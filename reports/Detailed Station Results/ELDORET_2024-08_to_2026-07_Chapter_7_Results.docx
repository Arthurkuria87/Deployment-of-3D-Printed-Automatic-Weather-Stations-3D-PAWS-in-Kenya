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SEVEN</w:t>
      </w:r>
    </w:p>
    <w:p>
      <w:pPr>
        <w:jc w:val="center"/>
      </w:pPr>
      <w:r>
        <w:rPr>
          <w:b/>
          <w:sz w:val="44"/>
        </w:rPr>
        <w:t>RESULTS AND VALIDATION ASSESSMENT</w:t>
      </w:r>
    </w:p>
    <w:p>
      <w:pPr>
        <w:jc w:val="center"/>
      </w:pPr>
      <w:r>
        <w:rPr>
          <w:b/>
          <w:sz w:val="26"/>
        </w:rPr>
        <w:t>Evaluation and Deployment of 3D-Printed Automatic Weather Stations (3D-PAWS) in Kenya with Integrated Data Visualization and Monitoring Systems</w:t>
      </w:r>
    </w:p>
    <w:p>
      <w:pPr>
        <w:jc w:val="center"/>
      </w:pPr>
      <w:r>
        <w:t>Station: ELDORET</w:t>
        <w:br/>
        <w:t>KMD Reference Station: ELDORET METEOROLOGICAL STATION</w:t>
        <w:br/>
        <w:t>Validation Period: 2024-08_to_2026-07</w:t>
      </w:r>
    </w:p>
    <w:p/>
    <w:p>
      <w:r>
        <w:t>This chapter presents the results of the comparative validation assessment between the 3D-PAWS station observations and corresponding Kenya Meteorological Department (KMD) reference observations. The assessment evaluates the performance of temperature, relative humidity, atmospheric pressure, and rainfall observations using statistical analysis, quality assessment, and graphical comparison methods implemented within the 3D-PAWS Validation Toolkit.</w:t>
      </w:r>
    </w:p>
    <w:p>
      <w:r>
        <w:br w:type="page"/>
      </w:r>
    </w:p>
    <w:p>
      <w:pPr>
        <w:pStyle w:val="Heading1"/>
      </w:pPr>
      <w:r>
        <w:t>7.1 Overview of the Results</w:t>
      </w:r>
    </w:p>
    <w:p>
      <w:r>
        <w:t xml:space="preserve">The validation assessment was conducted for ELDORET using ELDORET METEOROLOGICAL STATION as the Kenya Meteorological Department (KMD) reference station. The evaluation period extended from </w:t>
      </w:r>
      <w:r>
        <w:rPr>
          <w:b/>
        </w:rPr>
        <w:t>2024-08-12</w:t>
      </w:r>
      <w:r>
        <w:t xml:space="preserve"> to </w:t>
      </w:r>
      <w:r>
        <w:rPr>
          <w:b/>
        </w:rPr>
        <w:t>2026-07-30</w:t>
      </w:r>
      <w:r>
        <w:t>, representing a validation period of 718 days.</w:t>
      </w:r>
    </w:p>
    <w:p>
      <w:r>
        <w:t>The assessment evaluated the performance of 3D-PAWS observations against KMD reference measurements for key meteorological variables including temperature, relative humidity, atmospheric pressure, and rainfall. The validation process included dataset standardization, observation-period alignment, quality assessment, statistical evaluation, and graphical comparison using the developed 3D-PAWS Validation Toolkit.</w:t>
      </w:r>
    </w:p>
    <w:p>
      <w:r>
        <w:t>The analysis generated 11 parameter-level validation results. 11 parameters received formal performance assessments based on statistical criteria, while 0 parameters were not formally assessed due to limitations related to data availability, quality control filtering, or insufficient paired observations.</w:t>
      </w:r>
    </w:p>
    <w:p>
      <w:r>
        <w:t>The results presented in this chapter provide an evaluation of the suitability of locally fabricated 3D-PAWS systems for meteorological observation network densification and support the assessment of their potential for operational deployment.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3D-PAWS Station</w:t>
            </w:r>
          </w:p>
        </w:tc>
        <w:tc>
          <w:tcPr>
            <w:tcW w:type="dxa" w:w="4896"/>
            <w:vAlign w:val="center"/>
          </w:tcPr>
          <w:p>
            <w:r>
              <w:t>ELDORET</w:t>
            </w:r>
          </w:p>
        </w:tc>
      </w:tr>
      <w:tr>
        <w:tc>
          <w:tcPr>
            <w:tcW w:type="dxa" w:w="4896"/>
            <w:vAlign w:val="center"/>
          </w:tcPr>
          <w:p>
            <w:r>
              <w:rPr>
                <w:b/>
              </w:rPr>
              <w:t>KMD Reference Station</w:t>
            </w:r>
          </w:p>
        </w:tc>
        <w:tc>
          <w:tcPr>
            <w:tcW w:type="dxa" w:w="4896"/>
            <w:vAlign w:val="center"/>
          </w:tcPr>
          <w:p>
            <w:r>
              <w:t>ELDORET METEOROLOGICAL STATION</w:t>
            </w:r>
          </w:p>
        </w:tc>
      </w:tr>
      <w:tr>
        <w:tc>
          <w:tcPr>
            <w:tcW w:type="dxa" w:w="4896"/>
            <w:vAlign w:val="center"/>
          </w:tcPr>
          <w:p>
            <w:r>
              <w:rPr>
                <w:b/>
              </w:rPr>
              <w:t>Validation Period</w:t>
            </w:r>
          </w:p>
        </w:tc>
        <w:tc>
          <w:tcPr>
            <w:tcW w:type="dxa" w:w="4896"/>
            <w:vAlign w:val="center"/>
          </w:tcPr>
          <w:p>
            <w:r>
              <w:t>2024-08_to_2026-07</w:t>
            </w:r>
          </w:p>
        </w:tc>
      </w:tr>
      <w:tr>
        <w:tc>
          <w:tcPr>
            <w:tcW w:type="dxa" w:w="4896"/>
            <w:vAlign w:val="center"/>
          </w:tcPr>
          <w:p>
            <w:r>
              <w:rPr>
                <w:b/>
              </w:rPr>
              <w:t>Observation Start</w:t>
            </w:r>
          </w:p>
        </w:tc>
        <w:tc>
          <w:tcPr>
            <w:tcW w:type="dxa" w:w="4896"/>
            <w:vAlign w:val="center"/>
          </w:tcPr>
          <w:p>
            <w:r>
              <w:t>2024-08-12</w:t>
            </w:r>
          </w:p>
        </w:tc>
      </w:tr>
      <w:tr>
        <w:tc>
          <w:tcPr>
            <w:tcW w:type="dxa" w:w="4896"/>
            <w:vAlign w:val="center"/>
          </w:tcPr>
          <w:p>
            <w:r>
              <w:rPr>
                <w:b/>
              </w:rPr>
              <w:t>Observation End</w:t>
            </w:r>
          </w:p>
        </w:tc>
        <w:tc>
          <w:tcPr>
            <w:tcW w:type="dxa" w:w="4896"/>
            <w:vAlign w:val="center"/>
          </w:tcPr>
          <w:p>
            <w:r>
              <w:t>2026-07-30</w:t>
            </w:r>
          </w:p>
        </w:tc>
      </w:tr>
      <w:tr>
        <w:tc>
          <w:tcPr>
            <w:tcW w:type="dxa" w:w="4896"/>
            <w:vAlign w:val="center"/>
          </w:tcPr>
          <w:p>
            <w:r>
              <w:rPr>
                <w:b/>
              </w:rPr>
              <w:t>Validation Days</w:t>
            </w:r>
          </w:p>
        </w:tc>
        <w:tc>
          <w:tcPr>
            <w:tcW w:type="dxa" w:w="4896"/>
            <w:vAlign w:val="center"/>
          </w:tcPr>
          <w:p>
            <w:r>
              <w:t>718</w:t>
            </w:r>
          </w:p>
        </w:tc>
      </w:tr>
      <w:tr>
        <w:tc>
          <w:tcPr>
            <w:tcW w:type="dxa" w:w="4896"/>
            <w:vAlign w:val="center"/>
          </w:tcPr>
          <w:p>
            <w:r>
              <w:rPr>
                <w:b/>
              </w:rPr>
              <w:t>Parameters Evaluated</w:t>
            </w:r>
          </w:p>
        </w:tc>
        <w:tc>
          <w:tcPr>
            <w:tcW w:type="dxa" w:w="4896"/>
            <w:vAlign w:val="center"/>
          </w:tcPr>
          <w:p>
            <w:r>
              <w:t>11</w:t>
            </w:r>
          </w:p>
        </w:tc>
      </w:tr>
      <w:tr>
        <w:tc>
          <w:tcPr>
            <w:tcW w:type="dxa" w:w="4896"/>
            <w:vAlign w:val="center"/>
          </w:tcPr>
          <w:p>
            <w:r>
              <w:rPr>
                <w:b/>
              </w:rPr>
              <w:t>Parameters Assessed</w:t>
            </w:r>
          </w:p>
        </w:tc>
        <w:tc>
          <w:tcPr>
            <w:tcW w:type="dxa" w:w="4896"/>
            <w:vAlign w:val="center"/>
          </w:tcPr>
          <w:p>
            <w:r>
              <w:t>11</w:t>
            </w:r>
          </w:p>
        </w:tc>
      </w:tr>
      <w:tr>
        <w:tc>
          <w:tcPr>
            <w:tcW w:type="dxa" w:w="4896"/>
            <w:vAlign w:val="center"/>
          </w:tcPr>
          <w:p>
            <w:r>
              <w:rPr>
                <w:b/>
              </w:rPr>
              <w:t>Parameters Not Assessed</w:t>
            </w:r>
          </w:p>
        </w:tc>
        <w:tc>
          <w:tcPr>
            <w:tcW w:type="dxa" w:w="4896"/>
            <w:vAlign w:val="center"/>
          </w:tcPr>
          <w:p>
            <w:r>
              <w:t>0</w:t>
            </w:r>
          </w:p>
        </w:tc>
      </w:tr>
    </w:tbl>
    <w:p>
      <w:pPr>
        <w:pStyle w:val="Heading1"/>
      </w:pPr>
      <w:r>
        <w:t>7.2 Dataset Availability, Completeness and Quality Assessment</w:t>
      </w:r>
    </w:p>
    <w:p>
      <w:r>
        <w:t>This section presents the availability, completeness, and quality assessment of observations used for the validation exercise. Sensor-level quality information from the 3D-PAWS system is presented separately from daily validation coverage used for comparison with the Kenya Meteorological Department (KMD) reference dataset.</w:t>
      </w:r>
    </w:p>
    <w:p>
      <w:pPr>
        <w:pStyle w:val="Heading2"/>
      </w:pPr>
      <w:r>
        <w:t>7.2.1 3D-PAWS Sensor Data Quality Assessment</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D9E1F2"/>
          </w:tcPr>
          <w:p>
            <w:r>
              <w:rPr>
                <w:b/>
              </w:rPr>
              <w:t>Parameter</w:t>
            </w:r>
          </w:p>
        </w:tc>
        <w:tc>
          <w:tcPr>
            <w:tcW w:type="dxa" w:w="1224"/>
            <w:vAlign w:val="center"/>
            <w:shd w:fill="D9E1F2"/>
          </w:tcPr>
          <w:p>
            <w:r>
              <w:rPr>
                <w:b/>
              </w:rPr>
              <w:t>Sensor</w:t>
            </w:r>
          </w:p>
        </w:tc>
        <w:tc>
          <w:tcPr>
            <w:tcW w:type="dxa" w:w="1224"/>
            <w:vAlign w:val="center"/>
            <w:shd w:fill="D9E1F2"/>
          </w:tcPr>
          <w:p>
            <w:r>
              <w:rPr>
                <w:b/>
              </w:rPr>
              <w:t>Observations</w:t>
            </w:r>
          </w:p>
        </w:tc>
        <w:tc>
          <w:tcPr>
            <w:tcW w:type="dxa" w:w="1224"/>
            <w:vAlign w:val="center"/>
            <w:shd w:fill="D9E1F2"/>
          </w:tcPr>
          <w:p>
            <w:r>
              <w:rPr>
                <w:b/>
              </w:rPr>
              <w:t>Valid</w:t>
            </w:r>
          </w:p>
        </w:tc>
        <w:tc>
          <w:tcPr>
            <w:tcW w:type="dxa" w:w="1224"/>
            <w:vAlign w:val="center"/>
            <w:shd w:fill="D9E1F2"/>
          </w:tcPr>
          <w:p>
            <w:r>
              <w:rPr>
                <w:b/>
              </w:rPr>
              <w:t>Validity (%)</w:t>
            </w:r>
          </w:p>
        </w:tc>
        <w:tc>
          <w:tcPr>
            <w:tcW w:type="dxa" w:w="1224"/>
            <w:vAlign w:val="center"/>
            <w:shd w:fill="D9E1F2"/>
          </w:tcPr>
          <w:p>
            <w:r>
              <w:rPr>
                <w:b/>
              </w:rPr>
              <w:t>QC Flags</w:t>
            </w:r>
          </w:p>
        </w:tc>
        <w:tc>
          <w:tcPr>
            <w:tcW w:type="dxa" w:w="1224"/>
            <w:vAlign w:val="center"/>
            <w:shd w:fill="D9E1F2"/>
          </w:tcPr>
          <w:p>
            <w:r>
              <w:rPr>
                <w:b/>
              </w:rPr>
              <w:t>Missing</w:t>
            </w:r>
          </w:p>
        </w:tc>
        <w:tc>
          <w:tcPr>
            <w:tcW w:type="dxa" w:w="1224"/>
            <w:vAlign w:val="center"/>
            <w:shd w:fill="D9E1F2"/>
          </w:tcPr>
          <w:p>
            <w:r>
              <w:rPr>
                <w:b/>
              </w:rPr>
              <w:t>Quality Level</w:t>
            </w:r>
          </w:p>
        </w:tc>
      </w:tr>
      <w:tr>
        <w:tc>
          <w:tcPr>
            <w:tcW w:type="dxa" w:w="1224"/>
          </w:tcPr>
          <w:p>
            <w:r>
              <w:t>Temperature</w:t>
            </w:r>
          </w:p>
        </w:tc>
        <w:tc>
          <w:tcPr>
            <w:tcW w:type="dxa" w:w="1224"/>
          </w:tcPr>
          <w:p>
            <w:r>
              <w:t>mt1</w:t>
            </w:r>
          </w:p>
        </w:tc>
        <w:tc>
          <w:tcPr>
            <w:tcW w:type="dxa" w:w="1224"/>
          </w:tcPr>
          <w:p>
            <w:r>
              <w:t>59590</w:t>
            </w:r>
          </w:p>
        </w:tc>
        <w:tc>
          <w:tcPr>
            <w:tcW w:type="dxa" w:w="1224"/>
          </w:tcPr>
          <w:p>
            <w:r>
              <w:t>59569</w:t>
            </w:r>
          </w:p>
        </w:tc>
        <w:tc>
          <w:tcPr>
            <w:tcW w:type="dxa" w:w="1224"/>
          </w:tcPr>
          <w:p>
            <w:r>
              <w:t>99.96%</w:t>
            </w:r>
          </w:p>
        </w:tc>
        <w:tc>
          <w:tcPr>
            <w:tcW w:type="dxa" w:w="1224"/>
          </w:tcPr>
          <w:p>
            <w:r>
              <w:t>21</w:t>
            </w:r>
          </w:p>
        </w:tc>
        <w:tc>
          <w:tcPr>
            <w:tcW w:type="dxa" w:w="1224"/>
          </w:tcPr>
          <w:p>
            <w:r>
              <w:t>0</w:t>
            </w:r>
          </w:p>
        </w:tc>
        <w:tc>
          <w:tcPr>
            <w:tcW w:type="dxa" w:w="1224"/>
          </w:tcPr>
          <w:p>
            <w:r>
              <w:t>HIGH QUALITY</w:t>
            </w:r>
          </w:p>
        </w:tc>
      </w:tr>
      <w:tr>
        <w:tc>
          <w:tcPr>
            <w:tcW w:type="dxa" w:w="1224"/>
          </w:tcPr>
          <w:p>
            <w:r>
              <w:t>Humidity</w:t>
            </w:r>
          </w:p>
        </w:tc>
        <w:tc>
          <w:tcPr>
            <w:tcW w:type="dxa" w:w="1224"/>
          </w:tcPr>
          <w:p>
            <w:r>
              <w:t>sh1</w:t>
            </w:r>
          </w:p>
        </w:tc>
        <w:tc>
          <w:tcPr>
            <w:tcW w:type="dxa" w:w="1224"/>
          </w:tcPr>
          <w:p>
            <w:r>
              <w:t>59590</w:t>
            </w:r>
          </w:p>
        </w:tc>
        <w:tc>
          <w:tcPr>
            <w:tcW w:type="dxa" w:w="1224"/>
          </w:tcPr>
          <w:p>
            <w:r>
              <w:t>59569</w:t>
            </w:r>
          </w:p>
        </w:tc>
        <w:tc>
          <w:tcPr>
            <w:tcW w:type="dxa" w:w="1224"/>
          </w:tcPr>
          <w:p>
            <w:r>
              <w:t>99.96%</w:t>
            </w:r>
          </w:p>
        </w:tc>
        <w:tc>
          <w:tcPr>
            <w:tcW w:type="dxa" w:w="1224"/>
          </w:tcPr>
          <w:p>
            <w:r>
              <w:t>21</w:t>
            </w:r>
          </w:p>
        </w:tc>
        <w:tc>
          <w:tcPr>
            <w:tcW w:type="dxa" w:w="1224"/>
          </w:tcPr>
          <w:p>
            <w:r>
              <w:t>0</w:t>
            </w:r>
          </w:p>
        </w:tc>
        <w:tc>
          <w:tcPr>
            <w:tcW w:type="dxa" w:w="1224"/>
          </w:tcPr>
          <w:p>
            <w:r>
              <w:t>HIGH QUALITY</w:t>
            </w:r>
          </w:p>
        </w:tc>
      </w:tr>
      <w:tr>
        <w:tc>
          <w:tcPr>
            <w:tcW w:type="dxa" w:w="1224"/>
          </w:tcPr>
          <w:p>
            <w:r>
              <w:t>Pressure</w:t>
            </w:r>
          </w:p>
        </w:tc>
        <w:tc>
          <w:tcPr>
            <w:tcW w:type="dxa" w:w="1224"/>
          </w:tcPr>
          <w:p>
            <w:r>
              <w:t>bp1</w:t>
            </w:r>
          </w:p>
        </w:tc>
        <w:tc>
          <w:tcPr>
            <w:tcW w:type="dxa" w:w="1224"/>
          </w:tcPr>
          <w:p>
            <w:r>
              <w:t>59590</w:t>
            </w:r>
          </w:p>
        </w:tc>
        <w:tc>
          <w:tcPr>
            <w:tcW w:type="dxa" w:w="1224"/>
          </w:tcPr>
          <w:p>
            <w:r>
              <w:t>59569</w:t>
            </w:r>
          </w:p>
        </w:tc>
        <w:tc>
          <w:tcPr>
            <w:tcW w:type="dxa" w:w="1224"/>
          </w:tcPr>
          <w:p>
            <w:r>
              <w:t>99.96%</w:t>
            </w:r>
          </w:p>
        </w:tc>
        <w:tc>
          <w:tcPr>
            <w:tcW w:type="dxa" w:w="1224"/>
          </w:tcPr>
          <w:p>
            <w:r>
              <w:t>21</w:t>
            </w:r>
          </w:p>
        </w:tc>
        <w:tc>
          <w:tcPr>
            <w:tcW w:type="dxa" w:w="1224"/>
          </w:tcPr>
          <w:p>
            <w:r>
              <w:t>0</w:t>
            </w:r>
          </w:p>
        </w:tc>
        <w:tc>
          <w:tcPr>
            <w:tcW w:type="dxa" w:w="1224"/>
          </w:tcPr>
          <w:p>
            <w:r>
              <w:t>HIGH QUALITY</w:t>
            </w:r>
          </w:p>
        </w:tc>
      </w:tr>
    </w:tbl>
    <w:p>
      <w:r>
        <w:t>Sensor-level quality control was performed using the variable-specific validation rules implemented in the 3D-PAWS Validation Toolkit. Valid observations were retained for statistical evaluation, while quality-flagged observations were identified and handled separately. For rainfall variables, zero observations were retained as valid measurements because they represent actual dry conditions rather than missing data.</w:t>
      </w:r>
    </w:p>
    <w:p>
      <w:pPr>
        <w:pStyle w:val="Heading2"/>
      </w:pPr>
      <w:r>
        <w:t>7.2.2 Daily Validation Coverage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1F2"/>
          </w:tcPr>
          <w:p>
            <w:r>
              <w:rPr>
                <w:b/>
              </w:rPr>
              <w:t>Parameter</w:t>
            </w:r>
          </w:p>
        </w:tc>
        <w:tc>
          <w:tcPr>
            <w:tcW w:type="dxa" w:w="2448"/>
            <w:vAlign w:val="center"/>
            <w:shd w:fill="D9E1F2"/>
          </w:tcPr>
          <w:p>
            <w:r>
              <w:rPr>
                <w:b/>
              </w:rPr>
              <w:t>Paired Days</w:t>
            </w:r>
          </w:p>
        </w:tc>
        <w:tc>
          <w:tcPr>
            <w:tcW w:type="dxa" w:w="2448"/>
            <w:vAlign w:val="center"/>
            <w:shd w:fill="D9E1F2"/>
          </w:tcPr>
          <w:p>
            <w:r>
              <w:rPr>
                <w:b/>
              </w:rPr>
              <w:t>Missing Days</w:t>
            </w:r>
          </w:p>
        </w:tc>
        <w:tc>
          <w:tcPr>
            <w:tcW w:type="dxa" w:w="2448"/>
            <w:vAlign w:val="center"/>
            <w:shd w:fill="D9E1F2"/>
          </w:tcPr>
          <w:p>
            <w:r>
              <w:rPr>
                <w:b/>
              </w:rPr>
              <w:t>Coverage (%)</w:t>
            </w:r>
          </w:p>
        </w:tc>
      </w:tr>
      <w:tr>
        <w:tc>
          <w:tcPr>
            <w:tcW w:type="dxa" w:w="2448"/>
          </w:tcPr>
          <w:p>
            <w:r>
              <w:t>Maximum Temperature</w:t>
            </w:r>
          </w:p>
        </w:tc>
        <w:tc>
          <w:tcPr>
            <w:tcW w:type="dxa" w:w="2448"/>
          </w:tcPr>
          <w:p>
            <w:r>
              <w:t>576</w:t>
            </w:r>
          </w:p>
        </w:tc>
        <w:tc>
          <w:tcPr>
            <w:tcW w:type="dxa" w:w="2448"/>
          </w:tcPr>
          <w:p>
            <w:r>
              <w:t>142</w:t>
            </w:r>
          </w:p>
        </w:tc>
        <w:tc>
          <w:tcPr>
            <w:tcW w:type="dxa" w:w="2448"/>
          </w:tcPr>
          <w:p>
            <w:r>
              <w:t>80.2%</w:t>
            </w:r>
          </w:p>
        </w:tc>
      </w:tr>
      <w:tr>
        <w:tc>
          <w:tcPr>
            <w:tcW w:type="dxa" w:w="2448"/>
          </w:tcPr>
          <w:p>
            <w:r>
              <w:t>Minimum Temperature</w:t>
            </w:r>
          </w:p>
        </w:tc>
        <w:tc>
          <w:tcPr>
            <w:tcW w:type="dxa" w:w="2448"/>
          </w:tcPr>
          <w:p>
            <w:r>
              <w:t>572</w:t>
            </w:r>
          </w:p>
        </w:tc>
        <w:tc>
          <w:tcPr>
            <w:tcW w:type="dxa" w:w="2448"/>
          </w:tcPr>
          <w:p>
            <w:r>
              <w:t>146</w:t>
            </w:r>
          </w:p>
        </w:tc>
        <w:tc>
          <w:tcPr>
            <w:tcW w:type="dxa" w:w="2448"/>
          </w:tcPr>
          <w:p>
            <w:r>
              <w:t>79.7%</w:t>
            </w:r>
          </w:p>
        </w:tc>
      </w:tr>
      <w:tr>
        <w:tc>
          <w:tcPr>
            <w:tcW w:type="dxa" w:w="2448"/>
          </w:tcPr>
          <w:p>
            <w:r>
              <w:t>Mean Temperature</w:t>
            </w:r>
          </w:p>
        </w:tc>
        <w:tc>
          <w:tcPr>
            <w:tcW w:type="dxa" w:w="2448"/>
          </w:tcPr>
          <w:p>
            <w:r>
              <w:t>538</w:t>
            </w:r>
          </w:p>
        </w:tc>
        <w:tc>
          <w:tcPr>
            <w:tcW w:type="dxa" w:w="2448"/>
          </w:tcPr>
          <w:p>
            <w:r>
              <w:t>180</w:t>
            </w:r>
          </w:p>
        </w:tc>
        <w:tc>
          <w:tcPr>
            <w:tcW w:type="dxa" w:w="2448"/>
          </w:tcPr>
          <w:p>
            <w:r>
              <w:t>74.9%</w:t>
            </w:r>
          </w:p>
        </w:tc>
      </w:tr>
      <w:tr>
        <w:tc>
          <w:tcPr>
            <w:tcW w:type="dxa" w:w="2448"/>
          </w:tcPr>
          <w:p>
            <w:r>
              <w:t>Maximum Relative Humidity</w:t>
            </w:r>
          </w:p>
        </w:tc>
        <w:tc>
          <w:tcPr>
            <w:tcW w:type="dxa" w:w="2448"/>
          </w:tcPr>
          <w:p>
            <w:r>
              <w:t>601</w:t>
            </w:r>
          </w:p>
        </w:tc>
        <w:tc>
          <w:tcPr>
            <w:tcW w:type="dxa" w:w="2448"/>
          </w:tcPr>
          <w:p>
            <w:r>
              <w:t>117</w:t>
            </w:r>
          </w:p>
        </w:tc>
        <w:tc>
          <w:tcPr>
            <w:tcW w:type="dxa" w:w="2448"/>
          </w:tcPr>
          <w:p>
            <w:r>
              <w:t>83.7%</w:t>
            </w:r>
          </w:p>
        </w:tc>
      </w:tr>
      <w:tr>
        <w:tc>
          <w:tcPr>
            <w:tcW w:type="dxa" w:w="2448"/>
          </w:tcPr>
          <w:p>
            <w:r>
              <w:t>Minimum Relative Humidity</w:t>
            </w:r>
          </w:p>
        </w:tc>
        <w:tc>
          <w:tcPr>
            <w:tcW w:type="dxa" w:w="2448"/>
          </w:tcPr>
          <w:p>
            <w:r>
              <w:t>601</w:t>
            </w:r>
          </w:p>
        </w:tc>
        <w:tc>
          <w:tcPr>
            <w:tcW w:type="dxa" w:w="2448"/>
          </w:tcPr>
          <w:p>
            <w:r>
              <w:t>117</w:t>
            </w:r>
          </w:p>
        </w:tc>
        <w:tc>
          <w:tcPr>
            <w:tcW w:type="dxa" w:w="2448"/>
          </w:tcPr>
          <w:p>
            <w:r>
              <w:t>83.7%</w:t>
            </w:r>
          </w:p>
        </w:tc>
      </w:tr>
      <w:tr>
        <w:tc>
          <w:tcPr>
            <w:tcW w:type="dxa" w:w="2448"/>
          </w:tcPr>
          <w:p>
            <w:r>
              <w:t>Mean Relative Humidity</w:t>
            </w:r>
          </w:p>
        </w:tc>
        <w:tc>
          <w:tcPr>
            <w:tcW w:type="dxa" w:w="2448"/>
          </w:tcPr>
          <w:p>
            <w:r>
              <w:t>601</w:t>
            </w:r>
          </w:p>
        </w:tc>
        <w:tc>
          <w:tcPr>
            <w:tcW w:type="dxa" w:w="2448"/>
          </w:tcPr>
          <w:p>
            <w:r>
              <w:t>117</w:t>
            </w:r>
          </w:p>
        </w:tc>
        <w:tc>
          <w:tcPr>
            <w:tcW w:type="dxa" w:w="2448"/>
          </w:tcPr>
          <w:p>
            <w:r>
              <w:t>83.7%</w:t>
            </w:r>
          </w:p>
        </w:tc>
      </w:tr>
      <w:tr>
        <w:tc>
          <w:tcPr>
            <w:tcW w:type="dxa" w:w="2448"/>
          </w:tcPr>
          <w:p>
            <w:r>
              <w:t>Maximum Pressure</w:t>
            </w:r>
          </w:p>
        </w:tc>
        <w:tc>
          <w:tcPr>
            <w:tcW w:type="dxa" w:w="2448"/>
          </w:tcPr>
          <w:p>
            <w:r>
              <w:t>595</w:t>
            </w:r>
          </w:p>
        </w:tc>
        <w:tc>
          <w:tcPr>
            <w:tcW w:type="dxa" w:w="2448"/>
          </w:tcPr>
          <w:p>
            <w:r>
              <w:t>123</w:t>
            </w:r>
          </w:p>
        </w:tc>
        <w:tc>
          <w:tcPr>
            <w:tcW w:type="dxa" w:w="2448"/>
          </w:tcPr>
          <w:p>
            <w:r>
              <w:t>82.9%</w:t>
            </w:r>
          </w:p>
        </w:tc>
      </w:tr>
      <w:tr>
        <w:tc>
          <w:tcPr>
            <w:tcW w:type="dxa" w:w="2448"/>
          </w:tcPr>
          <w:p>
            <w:r>
              <w:t>Minimum Pressure</w:t>
            </w:r>
          </w:p>
        </w:tc>
        <w:tc>
          <w:tcPr>
            <w:tcW w:type="dxa" w:w="2448"/>
          </w:tcPr>
          <w:p>
            <w:r>
              <w:t>595</w:t>
            </w:r>
          </w:p>
        </w:tc>
        <w:tc>
          <w:tcPr>
            <w:tcW w:type="dxa" w:w="2448"/>
          </w:tcPr>
          <w:p>
            <w:r>
              <w:t>123</w:t>
            </w:r>
          </w:p>
        </w:tc>
        <w:tc>
          <w:tcPr>
            <w:tcW w:type="dxa" w:w="2448"/>
          </w:tcPr>
          <w:p>
            <w:r>
              <w:t>82.9%</w:t>
            </w:r>
          </w:p>
        </w:tc>
      </w:tr>
      <w:tr>
        <w:tc>
          <w:tcPr>
            <w:tcW w:type="dxa" w:w="2448"/>
          </w:tcPr>
          <w:p>
            <w:r>
              <w:t>Mean Pressure</w:t>
            </w:r>
          </w:p>
        </w:tc>
        <w:tc>
          <w:tcPr>
            <w:tcW w:type="dxa" w:w="2448"/>
          </w:tcPr>
          <w:p>
            <w:r>
              <w:t>595</w:t>
            </w:r>
          </w:p>
        </w:tc>
        <w:tc>
          <w:tcPr>
            <w:tcW w:type="dxa" w:w="2448"/>
          </w:tcPr>
          <w:p>
            <w:r>
              <w:t>123</w:t>
            </w:r>
          </w:p>
        </w:tc>
        <w:tc>
          <w:tcPr>
            <w:tcW w:type="dxa" w:w="2448"/>
          </w:tcPr>
          <w:p>
            <w:r>
              <w:t>82.9%</w:t>
            </w:r>
          </w:p>
        </w:tc>
      </w:tr>
      <w:tr>
        <w:tc>
          <w:tcPr>
            <w:tcW w:type="dxa" w:w="2448"/>
          </w:tcPr>
          <w:p>
            <w:r>
              <w:t>Daily Rainfall (Rain Gauge 1)</w:t>
            </w:r>
          </w:p>
        </w:tc>
        <w:tc>
          <w:tcPr>
            <w:tcW w:type="dxa" w:w="2448"/>
          </w:tcPr>
          <w:p>
            <w:r>
              <w:t>642</w:t>
            </w:r>
          </w:p>
        </w:tc>
        <w:tc>
          <w:tcPr>
            <w:tcW w:type="dxa" w:w="2448"/>
          </w:tcPr>
          <w:p>
            <w:r>
              <w:t>76</w:t>
            </w:r>
          </w:p>
        </w:tc>
        <w:tc>
          <w:tcPr>
            <w:tcW w:type="dxa" w:w="2448"/>
          </w:tcPr>
          <w:p>
            <w:r>
              <w:t>89.4%</w:t>
            </w:r>
          </w:p>
        </w:tc>
      </w:tr>
      <w:tr>
        <w:tc>
          <w:tcPr>
            <w:tcW w:type="dxa" w:w="2448"/>
          </w:tcPr>
          <w:p>
            <w:r>
              <w:t>Daily Rainfall (Rain Gauge 2)</w:t>
            </w:r>
          </w:p>
        </w:tc>
        <w:tc>
          <w:tcPr>
            <w:tcW w:type="dxa" w:w="2448"/>
          </w:tcPr>
          <w:p>
            <w:r>
              <w:t>642</w:t>
            </w:r>
          </w:p>
        </w:tc>
        <w:tc>
          <w:tcPr>
            <w:tcW w:type="dxa" w:w="2448"/>
          </w:tcPr>
          <w:p>
            <w:r>
              <w:t>76</w:t>
            </w:r>
          </w:p>
        </w:tc>
        <w:tc>
          <w:tcPr>
            <w:tcW w:type="dxa" w:w="2448"/>
          </w:tcPr>
          <w:p>
            <w:r>
              <w:t>89.4%</w:t>
            </w:r>
          </w:p>
        </w:tc>
      </w:tr>
    </w:tbl>
    <w:p>
      <w:r>
        <w:t>Daily validation coverage represents the proportion of observations where 3D-PAWS and KMD measurements were available for direct comparison. Differences in coverage may result from data availability, quality-control filtering, and differences in daily record completeness. Statistical performance metrics were calculated only using paired observations within the common validation period.</w:t>
      </w:r>
    </w:p>
    <w:p>
      <w:r>
        <w:t>The validation assessment included 11 meteorological parameters. Parameter-specific coverage values were considered during interpretation to ensure that reported statistics represent available paired observations.</w:t>
      </w:r>
    </w:p>
    <w:p>
      <w:pPr>
        <w:pStyle w:val="Heading1"/>
      </w:pPr>
      <w:r>
        <w:t>7.3 Validation Statistics and Performance Assessment</w:t>
      </w:r>
    </w:p>
    <w:p>
      <w:r>
        <w:t>The validation assessment compares paired 3D-PAWS and Kenya Meteorological Department (KMD) observations within the common validation period. Statistical performance metrics were calculated using observations available from both systems after the applicable quality-control and data-availability procedures.</w:t>
      </w:r>
    </w:p>
    <w:p>
      <w:pPr>
        <w:pStyle w:val="Heading2"/>
      </w:pPr>
      <w:r>
        <w:t>7.3.1 Statistical Performance Indicators</w:t>
      </w:r>
    </w:p>
    <w:p>
      <w:r>
        <w:t>The comparison uses several complementary statistical indicators to evaluate agreement between 3D-PAWS and KMD observations. Bias indicates the mean systematic difference between the two observation systems. Mean Absolute Error (MAE) represents the average magnitude of the absolute differences, while Root Mean Square Error (RMSE) gives greater weight to larger differences.</w:t>
      </w:r>
    </w:p>
    <w:p>
      <w:r>
        <w:t>The correlation coefficient (r) is used to evaluate the strength of the linear temporal relationship between 3D-PAWS and KMD observations. The coefficient of determination (R²) indicates the proportion of variance in the KMD observations that is explained by the corresponding 3D-PAWS observations.</w:t>
      </w:r>
    </w:p>
    <w:p>
      <w:pPr>
        <w:pStyle w:val="Heading2"/>
      </w:pPr>
      <w:r>
        <w:t>7.3.2 Performance Classification</w:t>
      </w:r>
    </w:p>
    <w:p>
      <w:r>
        <w:t>Performance classification was based on the parameter-specific criteria implemented in the 3D-PAWS Validation Toolkit. Where WMO requirement criteria were available, the assessment considers the Goal, Breakthrough, and Threshold levels associated with the relevant meteorological parameter.</w:t>
      </w:r>
    </w:p>
    <w:p>
      <w:r>
        <w:t>A parameter classified as Threshold met the implemented Threshold criterion for the corresponding performance measure. Parameters classified as Below Threshold did not meet the implemented Threshold criterion. Such classification is interpreted together with correlation, bias, MAE, RMSE, observation coverage, and the intended operational application of the parameter.</w:t>
      </w:r>
    </w:p>
    <w:p>
      <w:pPr>
        <w:pStyle w:val="Heading2"/>
      </w:pPr>
      <w:r>
        <w:t>7.3.3 Interpretation of Statistical Agreement</w:t>
      </w:r>
    </w:p>
    <w:p>
      <w:r>
        <w:t>Statistical indicators are interpreted collectively rather than using a single metric in isolation. Strong correlation indicates that the 3D-PAWS system follows the temporal variability observed by the KMD reference system, while bias and error statistics indicate the degree of numerical agreement between the two datasets.</w:t>
      </w:r>
    </w:p>
    <w:p>
      <w:r>
        <w:t>Differences between the two observation systems may also reflect sensor characteristics, calibration, station exposure, elevation effects, precipitation spatial variability, and differences in measurement procedures. Consequently, statistical classifications are considered together with the physical and operational characteristics of each parameter.</w:t>
      </w:r>
    </w:p>
    <w:p>
      <w:pPr>
        <w:pStyle w:val="Heading1"/>
      </w:pPr>
      <w:r>
        <w:t>7.4 Temperature Results</w:t>
      </w:r>
    </w:p>
    <w:p>
      <w:pPr>
        <w:pStyle w:val="Heading2"/>
      </w:pPr>
      <w:r>
        <w:t>Maximum Temperature</w:t>
      </w:r>
    </w:p>
    <w:p>
      <w:r>
        <w:rPr>
          <w:b/>
        </w:rPr>
        <w:t xml:space="preserve">Data status: </w:t>
      </w:r>
      <w:r>
        <w:t>HIGH QUALITY</w:t>
      </w:r>
      <w:r>
        <w:t xml:space="preserve"> | Paired observations: </w:t>
      </w:r>
      <w:r>
        <w:t>576</w:t>
      </w:r>
      <w:r>
        <w:t xml:space="preserve"> | Comparison missing: </w:t>
      </w:r>
      <w:r>
        <w:t>142</w:t>
      </w:r>
      <w:r>
        <w:t xml:space="preserve"> | Faulty observations: </w:t>
      </w:r>
      <w:r>
        <w:t>21</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576</w:t>
            </w:r>
          </w:p>
        </w:tc>
        <w:tc>
          <w:tcPr>
            <w:tcW w:type="dxa" w:w="3264"/>
          </w:tcPr>
          <w:p>
            <w:r>
              <w:t>576</w:t>
            </w:r>
          </w:p>
        </w:tc>
      </w:tr>
      <w:tr>
        <w:tc>
          <w:tcPr>
            <w:tcW w:type="dxa" w:w="3264"/>
          </w:tcPr>
          <w:p>
            <w:r>
              <w:t>Mean</w:t>
            </w:r>
          </w:p>
        </w:tc>
        <w:tc>
          <w:tcPr>
            <w:tcW w:type="dxa" w:w="3264"/>
          </w:tcPr>
          <w:p>
            <w:r>
              <w:t>23.354</w:t>
            </w:r>
          </w:p>
        </w:tc>
        <w:tc>
          <w:tcPr>
            <w:tcW w:type="dxa" w:w="3264"/>
          </w:tcPr>
          <w:p>
            <w:r>
              <w:t>23.442</w:t>
            </w:r>
          </w:p>
        </w:tc>
      </w:tr>
      <w:tr>
        <w:tc>
          <w:tcPr>
            <w:tcW w:type="dxa" w:w="3264"/>
          </w:tcPr>
          <w:p>
            <w:r>
              <w:t>Median</w:t>
            </w:r>
          </w:p>
        </w:tc>
        <w:tc>
          <w:tcPr>
            <w:tcW w:type="dxa" w:w="3264"/>
          </w:tcPr>
          <w:p>
            <w:r>
              <w:t>23.380</w:t>
            </w:r>
          </w:p>
        </w:tc>
        <w:tc>
          <w:tcPr>
            <w:tcW w:type="dxa" w:w="3264"/>
          </w:tcPr>
          <w:p>
            <w:r>
              <w:t>23.400</w:t>
            </w:r>
          </w:p>
        </w:tc>
      </w:tr>
      <w:tr>
        <w:tc>
          <w:tcPr>
            <w:tcW w:type="dxa" w:w="3264"/>
          </w:tcPr>
          <w:p>
            <w:r>
              <w:t>Minimum</w:t>
            </w:r>
          </w:p>
        </w:tc>
        <w:tc>
          <w:tcPr>
            <w:tcW w:type="dxa" w:w="3264"/>
          </w:tcPr>
          <w:p>
            <w:r>
              <w:t>13.620</w:t>
            </w:r>
          </w:p>
        </w:tc>
        <w:tc>
          <w:tcPr>
            <w:tcW w:type="dxa" w:w="3264"/>
          </w:tcPr>
          <w:p>
            <w:r>
              <w:t>16.850</w:t>
            </w:r>
          </w:p>
        </w:tc>
      </w:tr>
      <w:tr>
        <w:tc>
          <w:tcPr>
            <w:tcW w:type="dxa" w:w="3264"/>
          </w:tcPr>
          <w:p>
            <w:r>
              <w:t>Maximum</w:t>
            </w:r>
          </w:p>
        </w:tc>
        <w:tc>
          <w:tcPr>
            <w:tcW w:type="dxa" w:w="3264"/>
          </w:tcPr>
          <w:p>
            <w:r>
              <w:t>28.440</w:t>
            </w:r>
          </w:p>
        </w:tc>
        <w:tc>
          <w:tcPr>
            <w:tcW w:type="dxa" w:w="3264"/>
          </w:tcPr>
          <w:p>
            <w:r>
              <w:t>28.300</w:t>
            </w:r>
          </w:p>
        </w:tc>
      </w:tr>
      <w:tr>
        <w:tc>
          <w:tcPr>
            <w:tcW w:type="dxa" w:w="3264"/>
          </w:tcPr>
          <w:p>
            <w:r>
              <w:t>Standard Deviation</w:t>
            </w:r>
          </w:p>
        </w:tc>
        <w:tc>
          <w:tcPr>
            <w:tcW w:type="dxa" w:w="3264"/>
          </w:tcPr>
          <w:p>
            <w:r>
              <w:t>1.849</w:t>
            </w:r>
          </w:p>
        </w:tc>
        <w:tc>
          <w:tcPr>
            <w:tcW w:type="dxa" w:w="3264"/>
          </w:tcPr>
          <w:p>
            <w:r>
              <w:t>1.597</w:t>
            </w:r>
          </w:p>
        </w:tc>
      </w:tr>
      <w:tr>
        <w:tc>
          <w:tcPr>
            <w:tcW w:type="dxa" w:w="3264"/>
          </w:tcPr>
          <w:p>
            <w:r>
              <w:t>Variance</w:t>
            </w:r>
          </w:p>
        </w:tc>
        <w:tc>
          <w:tcPr>
            <w:tcW w:type="dxa" w:w="3264"/>
          </w:tcPr>
          <w:p>
            <w:r>
              <w:t>3.419</w:t>
            </w:r>
          </w:p>
        </w:tc>
        <w:tc>
          <w:tcPr>
            <w:tcW w:type="dxa" w:w="3264"/>
          </w:tcPr>
          <w:p>
            <w:r>
              <w:t>2.551</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-0.088 °C</w:t>
            </w:r>
          </w:p>
        </w:tc>
      </w:tr>
      <w:tr>
        <w:tc>
          <w:tcPr>
            <w:tcW w:type="dxa" w:w="4896"/>
          </w:tcPr>
          <w:p>
            <w:r>
              <w:t>Mean Absolute Error (MAE)</w:t>
            </w:r>
          </w:p>
        </w:tc>
        <w:tc>
          <w:tcPr>
            <w:tcW w:type="dxa" w:w="4896"/>
          </w:tcPr>
          <w:p>
            <w:r>
              <w:t>0.640 °C</w:t>
            </w:r>
          </w:p>
        </w:tc>
      </w:tr>
      <w:tr>
        <w:tc>
          <w:tcPr>
            <w:tcW w:type="dxa" w:w="4896"/>
          </w:tcPr>
          <w:p>
            <w:r>
              <w:t>Root Mean Square Error (RMSE)</w:t>
            </w:r>
          </w:p>
        </w:tc>
        <w:tc>
          <w:tcPr>
            <w:tcW w:type="dxa" w:w="4896"/>
          </w:tcPr>
          <w:p>
            <w:r>
              <w:t>1.306 °C</w:t>
            </w:r>
          </w:p>
        </w:tc>
      </w:tr>
      <w:tr>
        <w:tc>
          <w:tcPr>
            <w:tcW w:type="dxa" w:w="4896"/>
          </w:tcPr>
          <w:p>
            <w:r>
              <w:t>Correlation coefficient (r)</w:t>
            </w:r>
          </w:p>
        </w:tc>
        <w:tc>
          <w:tcPr>
            <w:tcW w:type="dxa" w:w="4896"/>
          </w:tcPr>
          <w:p>
            <w:r>
              <w:t>0.723</w:t>
            </w:r>
          </w:p>
        </w:tc>
      </w:tr>
      <w:tr>
        <w:tc>
          <w:tcPr>
            <w:tcW w:type="dxa" w:w="4896"/>
          </w:tcPr>
          <w:p>
            <w:r>
              <w:t>Coefficient of determination (R²)</w:t>
            </w:r>
          </w:p>
        </w:tc>
        <w:tc>
          <w:tcPr>
            <w:tcW w:type="dxa" w:w="4896"/>
          </w:tcPr>
          <w:p>
            <w:r>
              <w:t>0.523</w:t>
            </w:r>
          </w:p>
        </w:tc>
      </w:tr>
    </w:tbl>
    <w:p>
      <w:r>
        <w:rPr>
          <w:b/>
        </w:rPr>
        <w:t xml:space="preserve">Performance assessment: </w:t>
      </w:r>
      <w:r>
        <w:t>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moderate linear agreement between 3DPAWS and KMD measurements (r = 0.723). The coefficient of determination was R² = 0.523. The mean bias was -0.088 °C, indicating that the 3DPAWS observations were generally lower than the KMD observations. The mean absolute error was 0.640 °C. The root mean square error was 1.306 °C. Under the implemented performance assessment criteria, the parameter was classified as Threshold.</w:t>
      </w:r>
    </w:p>
    <w:p>
      <w:pPr>
        <w:jc w:val="center"/>
      </w:pPr>
      <w:r>
        <w:drawing>
          <wp:inline xmlns:a="http://schemas.openxmlformats.org/drawingml/2006/main" xmlns:pic="http://schemas.openxmlformats.org/drawingml/2006/picture">
            <wp:extent cx="5715000" cy="5715000"/>
            <wp:docPr id="1" name="Picture 1"/>
            <wp:cNvGraphicFramePr>
              <a:graphicFrameLocks noChangeAspect="1"/>
            </wp:cNvGraphicFramePr>
            <a:graphic>
              <a:graphicData uri="http://schemas.openxmlformats.org/drawingml/2006/picture">
                <pic:pic>
                  <pic:nvPicPr>
                    <pic:cNvPr id="0" name="Maximum_Temperature_Scatter_2024-08_to_2026-07.png"/>
                    <pic:cNvPicPr/>
                  </pic:nvPicPr>
                  <pic:blipFill>
                    <a:blip r:embed="rId9"/>
                    <a:stretch>
                      <a:fillRect/>
                    </a:stretch>
                  </pic:blipFill>
                  <pic:spPr>
                    <a:xfrm>
                      <a:off x="0" y="0"/>
                      <a:ext cx="5715000" cy="5715000"/>
                    </a:xfrm>
                    <a:prstGeom prst="rect"/>
                  </pic:spPr>
                </pic:pic>
              </a:graphicData>
            </a:graphic>
          </wp:inline>
        </w:drawing>
      </w:r>
    </w:p>
    <w:p>
      <w:pPr>
        <w:jc w:val="center"/>
      </w:pPr>
      <w:r>
        <w:rPr>
          <w:i/>
          <w:sz w:val="18"/>
        </w:rPr>
        <w:t>Figure 7.1: Scatter comparison of maximum temperature observations between 3DPAWS and KMD at ELDORET for 2024-08_to_2026-07.</w:t>
      </w:r>
    </w:p>
    <w:p>
      <w:pPr>
        <w:jc w:val="center"/>
      </w:pPr>
      <w:r>
        <w:drawing>
          <wp:inline xmlns:a="http://schemas.openxmlformats.org/drawingml/2006/main" xmlns:pic="http://schemas.openxmlformats.org/drawingml/2006/picture">
            <wp:extent cx="5715000" cy="3092638"/>
            <wp:docPr id="2" name="Picture 2"/>
            <wp:cNvGraphicFramePr>
              <a:graphicFrameLocks noChangeAspect="1"/>
            </wp:cNvGraphicFramePr>
            <a:graphic>
              <a:graphicData uri="http://schemas.openxmlformats.org/drawingml/2006/picture">
                <pic:pic>
                  <pic:nvPicPr>
                    <pic:cNvPr id="0" name="Maximum_Temperature_TimeSeries_2024-08_to_2026-07.png"/>
                    <pic:cNvPicPr/>
                  </pic:nvPicPr>
                  <pic:blipFill>
                    <a:blip r:embed="rId10"/>
                    <a:stretch>
                      <a:fillRect/>
                    </a:stretch>
                  </pic:blipFill>
                  <pic:spPr>
                    <a:xfrm>
                      <a:off x="0" y="0"/>
                      <a:ext cx="5715000" cy="3092638"/>
                    </a:xfrm>
                    <a:prstGeom prst="rect"/>
                  </pic:spPr>
                </pic:pic>
              </a:graphicData>
            </a:graphic>
          </wp:inline>
        </w:drawing>
      </w:r>
    </w:p>
    <w:p>
      <w:pPr>
        <w:jc w:val="center"/>
      </w:pPr>
      <w:r>
        <w:rPr>
          <w:i/>
          <w:sz w:val="18"/>
        </w:rPr>
        <w:t>Figure 7.2: Time-series comparison of daily maximum temperature observations between 3DPAWS and KMD at ELDORET for 2024-08_to_2026-07.</w:t>
      </w:r>
    </w:p>
    <w:p>
      <w:pPr>
        <w:pStyle w:val="Heading2"/>
      </w:pPr>
      <w:r>
        <w:t>Minimum Temperature</w:t>
      </w:r>
    </w:p>
    <w:p>
      <w:r>
        <w:rPr>
          <w:b/>
        </w:rPr>
        <w:t xml:space="preserve">Data status: </w:t>
      </w:r>
      <w:r>
        <w:t>HIGH QUALITY</w:t>
      </w:r>
      <w:r>
        <w:t xml:space="preserve"> | Paired observations: </w:t>
      </w:r>
      <w:r>
        <w:t>572</w:t>
      </w:r>
      <w:r>
        <w:t xml:space="preserve"> | Comparison missing: </w:t>
      </w:r>
      <w:r>
        <w:t>146</w:t>
      </w:r>
      <w:r>
        <w:t xml:space="preserve"> | Faulty observations: </w:t>
      </w:r>
      <w:r>
        <w:t>21</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572</w:t>
            </w:r>
          </w:p>
        </w:tc>
        <w:tc>
          <w:tcPr>
            <w:tcW w:type="dxa" w:w="3264"/>
          </w:tcPr>
          <w:p>
            <w:r>
              <w:t>572</w:t>
            </w:r>
          </w:p>
        </w:tc>
      </w:tr>
      <w:tr>
        <w:tc>
          <w:tcPr>
            <w:tcW w:type="dxa" w:w="3264"/>
          </w:tcPr>
          <w:p>
            <w:r>
              <w:t>Mean</w:t>
            </w:r>
          </w:p>
        </w:tc>
        <w:tc>
          <w:tcPr>
            <w:tcW w:type="dxa" w:w="3264"/>
          </w:tcPr>
          <w:p>
            <w:r>
              <w:t>11.796</w:t>
            </w:r>
          </w:p>
        </w:tc>
        <w:tc>
          <w:tcPr>
            <w:tcW w:type="dxa" w:w="3264"/>
          </w:tcPr>
          <w:p>
            <w:r>
              <w:t>12.089</w:t>
            </w:r>
          </w:p>
        </w:tc>
      </w:tr>
      <w:tr>
        <w:tc>
          <w:tcPr>
            <w:tcW w:type="dxa" w:w="3264"/>
          </w:tcPr>
          <w:p>
            <w:r>
              <w:t>Median</w:t>
            </w:r>
          </w:p>
        </w:tc>
        <w:tc>
          <w:tcPr>
            <w:tcW w:type="dxa" w:w="3264"/>
          </w:tcPr>
          <w:p>
            <w:r>
              <w:t>11.695</w:t>
            </w:r>
          </w:p>
        </w:tc>
        <w:tc>
          <w:tcPr>
            <w:tcW w:type="dxa" w:w="3264"/>
          </w:tcPr>
          <w:p>
            <w:r>
              <w:t>12.300</w:t>
            </w:r>
          </w:p>
        </w:tc>
      </w:tr>
      <w:tr>
        <w:tc>
          <w:tcPr>
            <w:tcW w:type="dxa" w:w="3264"/>
          </w:tcPr>
          <w:p>
            <w:r>
              <w:t>Minimum</w:t>
            </w:r>
          </w:p>
        </w:tc>
        <w:tc>
          <w:tcPr>
            <w:tcW w:type="dxa" w:w="3264"/>
          </w:tcPr>
          <w:p>
            <w:r>
              <w:t>6.380</w:t>
            </w:r>
          </w:p>
        </w:tc>
        <w:tc>
          <w:tcPr>
            <w:tcW w:type="dxa" w:w="3264"/>
          </w:tcPr>
          <w:p>
            <w:r>
              <w:t>6.800</w:t>
            </w:r>
          </w:p>
        </w:tc>
      </w:tr>
      <w:tr>
        <w:tc>
          <w:tcPr>
            <w:tcW w:type="dxa" w:w="3264"/>
          </w:tcPr>
          <w:p>
            <w:r>
              <w:t>Maximum</w:t>
            </w:r>
          </w:p>
        </w:tc>
        <w:tc>
          <w:tcPr>
            <w:tcW w:type="dxa" w:w="3264"/>
          </w:tcPr>
          <w:p>
            <w:r>
              <w:t>24.600</w:t>
            </w:r>
          </w:p>
        </w:tc>
        <w:tc>
          <w:tcPr>
            <w:tcW w:type="dxa" w:w="3264"/>
          </w:tcPr>
          <w:p>
            <w:r>
              <w:t>19.050</w:t>
            </w:r>
          </w:p>
        </w:tc>
      </w:tr>
      <w:tr>
        <w:tc>
          <w:tcPr>
            <w:tcW w:type="dxa" w:w="3264"/>
          </w:tcPr>
          <w:p>
            <w:r>
              <w:t>Standard Deviation</w:t>
            </w:r>
          </w:p>
        </w:tc>
        <w:tc>
          <w:tcPr>
            <w:tcW w:type="dxa" w:w="3264"/>
          </w:tcPr>
          <w:p>
            <w:r>
              <w:t>2.300</w:t>
            </w:r>
          </w:p>
        </w:tc>
        <w:tc>
          <w:tcPr>
            <w:tcW w:type="dxa" w:w="3264"/>
          </w:tcPr>
          <w:p>
            <w:r>
              <w:t>1.771</w:t>
            </w:r>
          </w:p>
        </w:tc>
      </w:tr>
      <w:tr>
        <w:tc>
          <w:tcPr>
            <w:tcW w:type="dxa" w:w="3264"/>
          </w:tcPr>
          <w:p>
            <w:r>
              <w:t>Variance</w:t>
            </w:r>
          </w:p>
        </w:tc>
        <w:tc>
          <w:tcPr>
            <w:tcW w:type="dxa" w:w="3264"/>
          </w:tcPr>
          <w:p>
            <w:r>
              <w:t>5.288</w:t>
            </w:r>
          </w:p>
        </w:tc>
        <w:tc>
          <w:tcPr>
            <w:tcW w:type="dxa" w:w="3264"/>
          </w:tcPr>
          <w:p>
            <w:r>
              <w:t>3.138</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-0.294 °C</w:t>
            </w:r>
          </w:p>
        </w:tc>
      </w:tr>
      <w:tr>
        <w:tc>
          <w:tcPr>
            <w:tcW w:type="dxa" w:w="4896"/>
          </w:tcPr>
          <w:p>
            <w:r>
              <w:t>Mean Absolute Error (MAE)</w:t>
            </w:r>
          </w:p>
        </w:tc>
        <w:tc>
          <w:tcPr>
            <w:tcW w:type="dxa" w:w="4896"/>
          </w:tcPr>
          <w:p>
            <w:r>
              <w:t>0.977 °C</w:t>
            </w:r>
          </w:p>
        </w:tc>
      </w:tr>
      <w:tr>
        <w:tc>
          <w:tcPr>
            <w:tcW w:type="dxa" w:w="4896"/>
          </w:tcPr>
          <w:p>
            <w:r>
              <w:t>Root Mean Square Error (RMSE)</w:t>
            </w:r>
          </w:p>
        </w:tc>
        <w:tc>
          <w:tcPr>
            <w:tcW w:type="dxa" w:w="4896"/>
          </w:tcPr>
          <w:p>
            <w:r>
              <w:t>1.904 °C</w:t>
            </w:r>
          </w:p>
        </w:tc>
      </w:tr>
      <w:tr>
        <w:tc>
          <w:tcPr>
            <w:tcW w:type="dxa" w:w="4896"/>
          </w:tcPr>
          <w:p>
            <w:r>
              <w:t>Correlation coefficient (r)</w:t>
            </w:r>
          </w:p>
        </w:tc>
        <w:tc>
          <w:tcPr>
            <w:tcW w:type="dxa" w:w="4896"/>
          </w:tcPr>
          <w:p>
            <w:r>
              <w:t>0.599</w:t>
            </w:r>
          </w:p>
        </w:tc>
      </w:tr>
      <w:tr>
        <w:tc>
          <w:tcPr>
            <w:tcW w:type="dxa" w:w="4896"/>
          </w:tcPr>
          <w:p>
            <w:r>
              <w:t>Coefficient of determination (R²)</w:t>
            </w:r>
          </w:p>
        </w:tc>
        <w:tc>
          <w:tcPr>
            <w:tcW w:type="dxa" w:w="4896"/>
          </w:tcPr>
          <w:p>
            <w:r>
              <w:t>0.359</w:t>
            </w:r>
          </w:p>
        </w:tc>
      </w:tr>
    </w:tbl>
    <w:p>
      <w:r>
        <w:rPr>
          <w:b/>
        </w:rPr>
        <w:t xml:space="preserve">Performance assessment: </w:t>
      </w:r>
      <w:r>
        <w:t>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moderate linear agreement between 3DPAWS and KMD measurements (r = 0.599). The coefficient of determination was R² = 0.359. The mean bias was -0.294 °C, indicating that the 3DPAWS observations were generally lower than the KMD observations. The mean absolute error was 0.977 °C. The root mean square error was 1.904 °C. Under the implemented performance assessment criteria, the parameter was classified as Threshold.</w:t>
      </w:r>
    </w:p>
    <w:p>
      <w:pPr>
        <w:jc w:val="center"/>
      </w:pPr>
      <w:r>
        <w:drawing>
          <wp:inline xmlns:a="http://schemas.openxmlformats.org/drawingml/2006/main" xmlns:pic="http://schemas.openxmlformats.org/drawingml/2006/picture">
            <wp:extent cx="5715000" cy="5712582"/>
            <wp:docPr id="3" name="Picture 3"/>
            <wp:cNvGraphicFramePr>
              <a:graphicFrameLocks noChangeAspect="1"/>
            </wp:cNvGraphicFramePr>
            <a:graphic>
              <a:graphicData uri="http://schemas.openxmlformats.org/drawingml/2006/picture">
                <pic:pic>
                  <pic:nvPicPr>
                    <pic:cNvPr id="0" name="Minimum_Temperature_Scatter_2024-08_to_2026-07.png"/>
                    <pic:cNvPicPr/>
                  </pic:nvPicPr>
                  <pic:blipFill>
                    <a:blip r:embed="rId11"/>
                    <a:stretch>
                      <a:fillRect/>
                    </a:stretch>
                  </pic:blipFill>
                  <pic:spPr>
                    <a:xfrm>
                      <a:off x="0" y="0"/>
                      <a:ext cx="5715000" cy="5712582"/>
                    </a:xfrm>
                    <a:prstGeom prst="rect"/>
                  </pic:spPr>
                </pic:pic>
              </a:graphicData>
            </a:graphic>
          </wp:inline>
        </w:drawing>
      </w:r>
    </w:p>
    <w:p>
      <w:pPr>
        <w:jc w:val="center"/>
      </w:pPr>
      <w:r>
        <w:rPr>
          <w:i/>
          <w:sz w:val="18"/>
        </w:rPr>
        <w:t>Figure 7.3: Scatter comparison of minimum temperature observations between 3DPAWS and KMD at ELDORET for 2024-08_to_2026-07.</w:t>
      </w:r>
    </w:p>
    <w:p>
      <w:pPr>
        <w:jc w:val="center"/>
      </w:pPr>
      <w:r>
        <w:drawing>
          <wp:inline xmlns:a="http://schemas.openxmlformats.org/drawingml/2006/main" xmlns:pic="http://schemas.openxmlformats.org/drawingml/2006/picture">
            <wp:extent cx="5715000" cy="3091693"/>
            <wp:docPr id="4" name="Picture 4"/>
            <wp:cNvGraphicFramePr>
              <a:graphicFrameLocks noChangeAspect="1"/>
            </wp:cNvGraphicFramePr>
            <a:graphic>
              <a:graphicData uri="http://schemas.openxmlformats.org/drawingml/2006/picture">
                <pic:pic>
                  <pic:nvPicPr>
                    <pic:cNvPr id="0" name="Minimum_Temperature_TimeSeries_2024-08_to_2026-07.png"/>
                    <pic:cNvPicPr/>
                  </pic:nvPicPr>
                  <pic:blipFill>
                    <a:blip r:embed="rId12"/>
                    <a:stretch>
                      <a:fillRect/>
                    </a:stretch>
                  </pic:blipFill>
                  <pic:spPr>
                    <a:xfrm>
                      <a:off x="0" y="0"/>
                      <a:ext cx="5715000" cy="3091693"/>
                    </a:xfrm>
                    <a:prstGeom prst="rect"/>
                  </pic:spPr>
                </pic:pic>
              </a:graphicData>
            </a:graphic>
          </wp:inline>
        </w:drawing>
      </w:r>
    </w:p>
    <w:p>
      <w:pPr>
        <w:jc w:val="center"/>
      </w:pPr>
      <w:r>
        <w:rPr>
          <w:i/>
          <w:sz w:val="18"/>
        </w:rPr>
        <w:t>Figure 7.4: Time-series comparison of daily minimum temperature observations between 3DPAWS and KMD at ELDORET for 2024-08_to_2026-07.</w:t>
      </w:r>
    </w:p>
    <w:p>
      <w:pPr>
        <w:pStyle w:val="Heading2"/>
      </w:pPr>
      <w:r>
        <w:t>Mean Temperature</w:t>
      </w:r>
    </w:p>
    <w:p>
      <w:r>
        <w:rPr>
          <w:b/>
        </w:rPr>
        <w:t xml:space="preserve">Data status: </w:t>
      </w:r>
      <w:r>
        <w:t>HIGH QUALITY</w:t>
      </w:r>
      <w:r>
        <w:t xml:space="preserve"> | Paired observations: </w:t>
      </w:r>
      <w:r>
        <w:t>538</w:t>
      </w:r>
      <w:r>
        <w:t xml:space="preserve"> | Comparison missing: </w:t>
      </w:r>
      <w:r>
        <w:t>180</w:t>
      </w:r>
      <w:r>
        <w:t xml:space="preserve"> | Faulty observations: </w:t>
      </w:r>
      <w:r>
        <w:t>21</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538</w:t>
            </w:r>
          </w:p>
        </w:tc>
        <w:tc>
          <w:tcPr>
            <w:tcW w:type="dxa" w:w="3264"/>
          </w:tcPr>
          <w:p>
            <w:r>
              <w:t>538</w:t>
            </w:r>
          </w:p>
        </w:tc>
      </w:tr>
      <w:tr>
        <w:tc>
          <w:tcPr>
            <w:tcW w:type="dxa" w:w="3264"/>
          </w:tcPr>
          <w:p>
            <w:r>
              <w:t>Mean</w:t>
            </w:r>
          </w:p>
        </w:tc>
        <w:tc>
          <w:tcPr>
            <w:tcW w:type="dxa" w:w="3264"/>
          </w:tcPr>
          <w:p>
            <w:r>
              <w:t>17.264</w:t>
            </w:r>
          </w:p>
        </w:tc>
        <w:tc>
          <w:tcPr>
            <w:tcW w:type="dxa" w:w="3264"/>
          </w:tcPr>
          <w:p>
            <w:r>
              <w:t>17.768</w:t>
            </w:r>
          </w:p>
        </w:tc>
      </w:tr>
      <w:tr>
        <w:tc>
          <w:tcPr>
            <w:tcW w:type="dxa" w:w="3264"/>
          </w:tcPr>
          <w:p>
            <w:r>
              <w:t>Median</w:t>
            </w:r>
          </w:p>
        </w:tc>
        <w:tc>
          <w:tcPr>
            <w:tcW w:type="dxa" w:w="3264"/>
          </w:tcPr>
          <w:p>
            <w:r>
              <w:t>17.119</w:t>
            </w:r>
          </w:p>
        </w:tc>
        <w:tc>
          <w:tcPr>
            <w:tcW w:type="dxa" w:w="3264"/>
          </w:tcPr>
          <w:p>
            <w:r>
              <w:t>17.700</w:t>
            </w:r>
          </w:p>
        </w:tc>
      </w:tr>
      <w:tr>
        <w:tc>
          <w:tcPr>
            <w:tcW w:type="dxa" w:w="3264"/>
          </w:tcPr>
          <w:p>
            <w:r>
              <w:t>Minimum</w:t>
            </w:r>
          </w:p>
        </w:tc>
        <w:tc>
          <w:tcPr>
            <w:tcW w:type="dxa" w:w="3264"/>
          </w:tcPr>
          <w:p>
            <w:r>
              <w:t>12.307</w:t>
            </w:r>
          </w:p>
        </w:tc>
        <w:tc>
          <w:tcPr>
            <w:tcW w:type="dxa" w:w="3264"/>
          </w:tcPr>
          <w:p>
            <w:r>
              <w:t>14.050</w:t>
            </w:r>
          </w:p>
        </w:tc>
      </w:tr>
      <w:tr>
        <w:tc>
          <w:tcPr>
            <w:tcW w:type="dxa" w:w="3264"/>
          </w:tcPr>
          <w:p>
            <w:r>
              <w:t>Maximum</w:t>
            </w:r>
          </w:p>
        </w:tc>
        <w:tc>
          <w:tcPr>
            <w:tcW w:type="dxa" w:w="3264"/>
          </w:tcPr>
          <w:p>
            <w:r>
              <w:t>25.817</w:t>
            </w:r>
          </w:p>
        </w:tc>
        <w:tc>
          <w:tcPr>
            <w:tcW w:type="dxa" w:w="3264"/>
          </w:tcPr>
          <w:p>
            <w:r>
              <w:t>21.250</w:t>
            </w:r>
          </w:p>
        </w:tc>
      </w:tr>
      <w:tr>
        <w:tc>
          <w:tcPr>
            <w:tcW w:type="dxa" w:w="3264"/>
          </w:tcPr>
          <w:p>
            <w:r>
              <w:t>Standard Deviation</w:t>
            </w:r>
          </w:p>
        </w:tc>
        <w:tc>
          <w:tcPr>
            <w:tcW w:type="dxa" w:w="3264"/>
          </w:tcPr>
          <w:p>
            <w:r>
              <w:t>1.477</w:t>
            </w:r>
          </w:p>
        </w:tc>
        <w:tc>
          <w:tcPr>
            <w:tcW w:type="dxa" w:w="3264"/>
          </w:tcPr>
          <w:p>
            <w:r>
              <w:t>1.041</w:t>
            </w:r>
          </w:p>
        </w:tc>
      </w:tr>
      <w:tr>
        <w:tc>
          <w:tcPr>
            <w:tcW w:type="dxa" w:w="3264"/>
          </w:tcPr>
          <w:p>
            <w:r>
              <w:t>Variance</w:t>
            </w:r>
          </w:p>
        </w:tc>
        <w:tc>
          <w:tcPr>
            <w:tcW w:type="dxa" w:w="3264"/>
          </w:tcPr>
          <w:p>
            <w:r>
              <w:t>2.182</w:t>
            </w:r>
          </w:p>
        </w:tc>
        <w:tc>
          <w:tcPr>
            <w:tcW w:type="dxa" w:w="3264"/>
          </w:tcPr>
          <w:p>
            <w:r>
              <w:t>1.084</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-0.503 °C</w:t>
            </w:r>
          </w:p>
        </w:tc>
      </w:tr>
      <w:tr>
        <w:tc>
          <w:tcPr>
            <w:tcW w:type="dxa" w:w="4896"/>
          </w:tcPr>
          <w:p>
            <w:r>
              <w:t>Mean Absolute Error (MAE)</w:t>
            </w:r>
          </w:p>
        </w:tc>
        <w:tc>
          <w:tcPr>
            <w:tcW w:type="dxa" w:w="4896"/>
          </w:tcPr>
          <w:p>
            <w:r>
              <w:t>1.069 °C</w:t>
            </w:r>
          </w:p>
        </w:tc>
      </w:tr>
      <w:tr>
        <w:tc>
          <w:tcPr>
            <w:tcW w:type="dxa" w:w="4896"/>
          </w:tcPr>
          <w:p>
            <w:r>
              <w:t>Root Mean Square Error (RMSE)</w:t>
            </w:r>
          </w:p>
        </w:tc>
        <w:tc>
          <w:tcPr>
            <w:tcW w:type="dxa" w:w="4896"/>
          </w:tcPr>
          <w:p>
            <w:r>
              <w:t>1.436 °C</w:t>
            </w:r>
          </w:p>
        </w:tc>
      </w:tr>
      <w:tr>
        <w:tc>
          <w:tcPr>
            <w:tcW w:type="dxa" w:w="4896"/>
          </w:tcPr>
          <w:p>
            <w:r>
              <w:t>Correlation coefficient (r)</w:t>
            </w:r>
          </w:p>
        </w:tc>
        <w:tc>
          <w:tcPr>
            <w:tcW w:type="dxa" w:w="4896"/>
          </w:tcPr>
          <w:p>
            <w:r>
              <w:t>0.473</w:t>
            </w:r>
          </w:p>
        </w:tc>
      </w:tr>
      <w:tr>
        <w:tc>
          <w:tcPr>
            <w:tcW w:type="dxa" w:w="4896"/>
          </w:tcPr>
          <w:p>
            <w:r>
              <w:t>Coefficient of determination (R²)</w:t>
            </w:r>
          </w:p>
        </w:tc>
        <w:tc>
          <w:tcPr>
            <w:tcW w:type="dxa" w:w="4896"/>
          </w:tcPr>
          <w:p>
            <w:r>
              <w:t>0.224</w:t>
            </w:r>
          </w:p>
        </w:tc>
      </w:tr>
    </w:tbl>
    <w:p>
      <w:r>
        <w:rPr>
          <w:b/>
        </w:rPr>
        <w:t xml:space="preserve">Performance assessment: </w:t>
      </w:r>
      <w:r>
        <w:t>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weak linear agreement between 3DPAWS and KMD measurements (r = 0.473). The coefficient of determination was R² = 0.224. The mean bias was -0.503 °C, indicating that the 3DPAWS observations were generally lower than the KMD observations. The mean absolute error was 1.069 °C. The root mean square error was 1.436 °C. Under the implemented performance assessment criteria, the parameter was classified as Threshold.</w:t>
      </w:r>
    </w:p>
    <w:p>
      <w:pPr>
        <w:jc w:val="center"/>
      </w:pPr>
      <w:r>
        <w:drawing>
          <wp:inline xmlns:a="http://schemas.openxmlformats.org/drawingml/2006/main" xmlns:pic="http://schemas.openxmlformats.org/drawingml/2006/picture">
            <wp:extent cx="5715000" cy="5715000"/>
            <wp:docPr id="5" name="Picture 5"/>
            <wp:cNvGraphicFramePr>
              <a:graphicFrameLocks noChangeAspect="1"/>
            </wp:cNvGraphicFramePr>
            <a:graphic>
              <a:graphicData uri="http://schemas.openxmlformats.org/drawingml/2006/picture">
                <pic:pic>
                  <pic:nvPicPr>
                    <pic:cNvPr id="0" name="Maximum_Temperature_Scatter_2024-08_to_2026-07.png"/>
                    <pic:cNvPicPr/>
                  </pic:nvPicPr>
                  <pic:blipFill>
                    <a:blip r:embed="rId9"/>
                    <a:stretch>
                      <a:fillRect/>
                    </a:stretch>
                  </pic:blipFill>
                  <pic:spPr>
                    <a:xfrm>
                      <a:off x="0" y="0"/>
                      <a:ext cx="5715000" cy="5715000"/>
                    </a:xfrm>
                    <a:prstGeom prst="rect"/>
                  </pic:spPr>
                </pic:pic>
              </a:graphicData>
            </a:graphic>
          </wp:inline>
        </w:drawing>
      </w:r>
    </w:p>
    <w:p>
      <w:pPr>
        <w:jc w:val="center"/>
      </w:pPr>
      <w:r>
        <w:rPr>
          <w:i/>
          <w:sz w:val="18"/>
        </w:rPr>
        <w:t>Figure 7.5: Scatter comparison of mean temperature observations between 3DPAWS and KMD at ELDORET for 2024-08_to_2026-07.</w:t>
      </w:r>
    </w:p>
    <w:p>
      <w:pPr>
        <w:jc w:val="center"/>
      </w:pPr>
      <w:r>
        <w:drawing>
          <wp:inline xmlns:a="http://schemas.openxmlformats.org/drawingml/2006/main" xmlns:pic="http://schemas.openxmlformats.org/drawingml/2006/picture">
            <wp:extent cx="5715000" cy="3092638"/>
            <wp:docPr id="6" name="Picture 6"/>
            <wp:cNvGraphicFramePr>
              <a:graphicFrameLocks noChangeAspect="1"/>
            </wp:cNvGraphicFramePr>
            <a:graphic>
              <a:graphicData uri="http://schemas.openxmlformats.org/drawingml/2006/picture">
                <pic:pic>
                  <pic:nvPicPr>
                    <pic:cNvPr id="0" name="Maximum_Temperature_TimeSeries_2024-08_to_2026-07.png"/>
                    <pic:cNvPicPr/>
                  </pic:nvPicPr>
                  <pic:blipFill>
                    <a:blip r:embed="rId10"/>
                    <a:stretch>
                      <a:fillRect/>
                    </a:stretch>
                  </pic:blipFill>
                  <pic:spPr>
                    <a:xfrm>
                      <a:off x="0" y="0"/>
                      <a:ext cx="5715000" cy="3092638"/>
                    </a:xfrm>
                    <a:prstGeom prst="rect"/>
                  </pic:spPr>
                </pic:pic>
              </a:graphicData>
            </a:graphic>
          </wp:inline>
        </w:drawing>
      </w:r>
    </w:p>
    <w:p>
      <w:pPr>
        <w:jc w:val="center"/>
      </w:pPr>
      <w:r>
        <w:rPr>
          <w:i/>
          <w:sz w:val="18"/>
        </w:rPr>
        <w:t>Figure 7.6: Time-series comparison of daily mean temperature observations between 3DPAWS and KMD at ELDORET for 2024-08_to_2026-07.</w:t>
      </w:r>
    </w:p>
    <w:p>
      <w:pPr>
        <w:pStyle w:val="Heading1"/>
      </w:pPr>
      <w:r>
        <w:t>7.5 Relative Humidity Results</w:t>
      </w:r>
    </w:p>
    <w:p>
      <w:pPr>
        <w:pStyle w:val="Heading2"/>
      </w:pPr>
      <w:r>
        <w:t>Maximum Relative Humidity</w:t>
      </w:r>
    </w:p>
    <w:p>
      <w:r>
        <w:rPr>
          <w:b/>
        </w:rPr>
        <w:t xml:space="preserve">Data status: </w:t>
      </w:r>
      <w:r>
        <w:t>HIGH QUALITY</w:t>
      </w:r>
      <w:r>
        <w:t xml:space="preserve"> | Paired observations: </w:t>
      </w:r>
      <w:r>
        <w:t>601</w:t>
      </w:r>
      <w:r>
        <w:t xml:space="preserve"> | Comparison missing: </w:t>
      </w:r>
      <w:r>
        <w:t>117</w:t>
      </w:r>
      <w:r>
        <w:t xml:space="preserve"> | Faulty observations: </w:t>
      </w:r>
      <w:r>
        <w:t>21</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601</w:t>
            </w:r>
          </w:p>
        </w:tc>
        <w:tc>
          <w:tcPr>
            <w:tcW w:type="dxa" w:w="3264"/>
          </w:tcPr>
          <w:p>
            <w:r>
              <w:t>601</w:t>
            </w:r>
          </w:p>
        </w:tc>
      </w:tr>
      <w:tr>
        <w:tc>
          <w:tcPr>
            <w:tcW w:type="dxa" w:w="3264"/>
          </w:tcPr>
          <w:p>
            <w:r>
              <w:t>Mean</w:t>
            </w:r>
          </w:p>
        </w:tc>
        <w:tc>
          <w:tcPr>
            <w:tcW w:type="dxa" w:w="3264"/>
          </w:tcPr>
          <w:p>
            <w:r>
              <w:t>89.865</w:t>
            </w:r>
          </w:p>
        </w:tc>
        <w:tc>
          <w:tcPr>
            <w:tcW w:type="dxa" w:w="3264"/>
          </w:tcPr>
          <w:p>
            <w:r>
              <w:t>68.488</w:t>
            </w:r>
          </w:p>
        </w:tc>
      </w:tr>
      <w:tr>
        <w:tc>
          <w:tcPr>
            <w:tcW w:type="dxa" w:w="3264"/>
          </w:tcPr>
          <w:p>
            <w:r>
              <w:t>Median</w:t>
            </w:r>
          </w:p>
        </w:tc>
        <w:tc>
          <w:tcPr>
            <w:tcW w:type="dxa" w:w="3264"/>
          </w:tcPr>
          <w:p>
            <w:r>
              <w:t>92.500</w:t>
            </w:r>
          </w:p>
        </w:tc>
        <w:tc>
          <w:tcPr>
            <w:tcW w:type="dxa" w:w="3264"/>
          </w:tcPr>
          <w:p>
            <w:r>
              <w:t>69.890</w:t>
            </w:r>
          </w:p>
        </w:tc>
      </w:tr>
      <w:tr>
        <w:tc>
          <w:tcPr>
            <w:tcW w:type="dxa" w:w="3264"/>
          </w:tcPr>
          <w:p>
            <w:r>
              <w:t>Minimum</w:t>
            </w:r>
          </w:p>
        </w:tc>
        <w:tc>
          <w:tcPr>
            <w:tcW w:type="dxa" w:w="3264"/>
          </w:tcPr>
          <w:p>
            <w:r>
              <w:t>46.980</w:t>
            </w:r>
          </w:p>
        </w:tc>
        <w:tc>
          <w:tcPr>
            <w:tcW w:type="dxa" w:w="3264"/>
          </w:tcPr>
          <w:p>
            <w:r>
              <w:t>28.500</w:t>
            </w:r>
          </w:p>
        </w:tc>
      </w:tr>
      <w:tr>
        <w:tc>
          <w:tcPr>
            <w:tcW w:type="dxa" w:w="3264"/>
          </w:tcPr>
          <w:p>
            <w:r>
              <w:t>Maximum</w:t>
            </w:r>
          </w:p>
        </w:tc>
        <w:tc>
          <w:tcPr>
            <w:tcW w:type="dxa" w:w="3264"/>
          </w:tcPr>
          <w:p>
            <w:r>
              <w:t>98.200</w:t>
            </w:r>
          </w:p>
        </w:tc>
        <w:tc>
          <w:tcPr>
            <w:tcW w:type="dxa" w:w="3264"/>
          </w:tcPr>
          <w:p>
            <w:r>
              <w:t>94.300</w:t>
            </w:r>
          </w:p>
        </w:tc>
      </w:tr>
      <w:tr>
        <w:tc>
          <w:tcPr>
            <w:tcW w:type="dxa" w:w="3264"/>
          </w:tcPr>
          <w:p>
            <w:r>
              <w:t>Standard Deviation</w:t>
            </w:r>
          </w:p>
        </w:tc>
        <w:tc>
          <w:tcPr>
            <w:tcW w:type="dxa" w:w="3264"/>
          </w:tcPr>
          <w:p>
            <w:r>
              <w:t>8.058</w:t>
            </w:r>
          </w:p>
        </w:tc>
        <w:tc>
          <w:tcPr>
            <w:tcW w:type="dxa" w:w="3264"/>
          </w:tcPr>
          <w:p>
            <w:r>
              <w:t>11.266</w:t>
            </w:r>
          </w:p>
        </w:tc>
      </w:tr>
      <w:tr>
        <w:tc>
          <w:tcPr>
            <w:tcW w:type="dxa" w:w="3264"/>
          </w:tcPr>
          <w:p>
            <w:r>
              <w:t>Variance</w:t>
            </w:r>
          </w:p>
        </w:tc>
        <w:tc>
          <w:tcPr>
            <w:tcW w:type="dxa" w:w="3264"/>
          </w:tcPr>
          <w:p>
            <w:r>
              <w:t>64.928</w:t>
            </w:r>
          </w:p>
        </w:tc>
        <w:tc>
          <w:tcPr>
            <w:tcW w:type="dxa" w:w="3264"/>
          </w:tcPr>
          <w:p>
            <w:r>
              <w:t>126.916</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21.377 %</w:t>
            </w:r>
          </w:p>
        </w:tc>
      </w:tr>
      <w:tr>
        <w:tc>
          <w:tcPr>
            <w:tcW w:type="dxa" w:w="4896"/>
          </w:tcPr>
          <w:p>
            <w:r>
              <w:t>Mean Absolute Error (MAE)</w:t>
            </w:r>
          </w:p>
        </w:tc>
        <w:tc>
          <w:tcPr>
            <w:tcW w:type="dxa" w:w="4896"/>
          </w:tcPr>
          <w:p>
            <w:r>
              <w:t>21.914 %</w:t>
            </w:r>
          </w:p>
        </w:tc>
      </w:tr>
      <w:tr>
        <w:tc>
          <w:tcPr>
            <w:tcW w:type="dxa" w:w="4896"/>
          </w:tcPr>
          <w:p>
            <w:r>
              <w:t>Root Mean Square Error (RMSE)</w:t>
            </w:r>
          </w:p>
        </w:tc>
        <w:tc>
          <w:tcPr>
            <w:tcW w:type="dxa" w:w="4896"/>
          </w:tcPr>
          <w:p>
            <w:r>
              <w:t>23.254 %</w:t>
            </w:r>
          </w:p>
        </w:tc>
      </w:tr>
      <w:tr>
        <w:tc>
          <w:tcPr>
            <w:tcW w:type="dxa" w:w="4896"/>
          </w:tcPr>
          <w:p>
            <w:r>
              <w:t>Correlation coefficient (r)</w:t>
            </w:r>
          </w:p>
        </w:tc>
        <w:tc>
          <w:tcPr>
            <w:tcW w:type="dxa" w:w="4896"/>
          </w:tcPr>
          <w:p>
            <w:r>
              <w:t>0.594</w:t>
            </w:r>
          </w:p>
        </w:tc>
      </w:tr>
      <w:tr>
        <w:tc>
          <w:tcPr>
            <w:tcW w:type="dxa" w:w="4896"/>
          </w:tcPr>
          <w:p>
            <w:r>
              <w:t>Coefficient of determination (R²)</w:t>
            </w:r>
          </w:p>
        </w:tc>
        <w:tc>
          <w:tcPr>
            <w:tcW w:type="dxa" w:w="4896"/>
          </w:tcPr>
          <w:p>
            <w:r>
              <w:t>0.353</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moderate linear agreement between 3DPAWS and KMD measurements (r = 0.594). The coefficient of determination was R² = 0.353. The mean bias was 21.377 %, indicating that the 3DPAWS observations were generally higher than the KMD observations. The mean absolute error was 21.914 %. The root mean square error was 23.254 %.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712582"/>
            <wp:docPr id="7" name="Picture 7"/>
            <wp:cNvGraphicFramePr>
              <a:graphicFrameLocks noChangeAspect="1"/>
            </wp:cNvGraphicFramePr>
            <a:graphic>
              <a:graphicData uri="http://schemas.openxmlformats.org/drawingml/2006/picture">
                <pic:pic>
                  <pic:nvPicPr>
                    <pic:cNvPr id="0" name="Maximum_Relative_Humidity_Scatter_2024-08_to_2026-07.png"/>
                    <pic:cNvPicPr/>
                  </pic:nvPicPr>
                  <pic:blipFill>
                    <a:blip r:embed="rId13"/>
                    <a:stretch>
                      <a:fillRect/>
                    </a:stretch>
                  </pic:blipFill>
                  <pic:spPr>
                    <a:xfrm>
                      <a:off x="0" y="0"/>
                      <a:ext cx="5715000" cy="5712582"/>
                    </a:xfrm>
                    <a:prstGeom prst="rect"/>
                  </pic:spPr>
                </pic:pic>
              </a:graphicData>
            </a:graphic>
          </wp:inline>
        </w:drawing>
      </w:r>
    </w:p>
    <w:p>
      <w:pPr>
        <w:jc w:val="center"/>
      </w:pPr>
      <w:r>
        <w:rPr>
          <w:i/>
          <w:sz w:val="18"/>
        </w:rPr>
        <w:t>Figure 7.7: Scatter comparison of maximum relative humidity observations between 3DPAWS and KMD at ELDORET for 2024-08_to_2026-07.</w:t>
      </w:r>
    </w:p>
    <w:p>
      <w:pPr>
        <w:jc w:val="center"/>
      </w:pPr>
      <w:r>
        <w:drawing>
          <wp:inline xmlns:a="http://schemas.openxmlformats.org/drawingml/2006/main" xmlns:pic="http://schemas.openxmlformats.org/drawingml/2006/picture">
            <wp:extent cx="5715000" cy="3091693"/>
            <wp:docPr id="8" name="Picture 8"/>
            <wp:cNvGraphicFramePr>
              <a:graphicFrameLocks noChangeAspect="1"/>
            </wp:cNvGraphicFramePr>
            <a:graphic>
              <a:graphicData uri="http://schemas.openxmlformats.org/drawingml/2006/picture">
                <pic:pic>
                  <pic:nvPicPr>
                    <pic:cNvPr id="0" name="Maximum_Relative_Humidity_TimeSeries_2024-08_to_2026-07.png"/>
                    <pic:cNvPicPr/>
                  </pic:nvPicPr>
                  <pic:blipFill>
                    <a:blip r:embed="rId14"/>
                    <a:stretch>
                      <a:fillRect/>
                    </a:stretch>
                  </pic:blipFill>
                  <pic:spPr>
                    <a:xfrm>
                      <a:off x="0" y="0"/>
                      <a:ext cx="5715000" cy="3091693"/>
                    </a:xfrm>
                    <a:prstGeom prst="rect"/>
                  </pic:spPr>
                </pic:pic>
              </a:graphicData>
            </a:graphic>
          </wp:inline>
        </w:drawing>
      </w:r>
    </w:p>
    <w:p>
      <w:pPr>
        <w:jc w:val="center"/>
      </w:pPr>
      <w:r>
        <w:rPr>
          <w:i/>
          <w:sz w:val="18"/>
        </w:rPr>
        <w:t>Figure 7.8: Time-series comparison of daily maximum relative humidity observations between 3DPAWS and KMD at ELDORET for 2024-08_to_2026-07.</w:t>
      </w:r>
    </w:p>
    <w:p>
      <w:pPr>
        <w:pStyle w:val="Heading2"/>
      </w:pPr>
      <w:r>
        <w:t>Minimum Relative Humidity</w:t>
      </w:r>
    </w:p>
    <w:p>
      <w:r>
        <w:rPr>
          <w:b/>
        </w:rPr>
        <w:t xml:space="preserve">Data status: </w:t>
      </w:r>
      <w:r>
        <w:t>HIGH QUALITY</w:t>
      </w:r>
      <w:r>
        <w:t xml:space="preserve"> | Paired observations: </w:t>
      </w:r>
      <w:r>
        <w:t>601</w:t>
      </w:r>
      <w:r>
        <w:t xml:space="preserve"> | Comparison missing: </w:t>
      </w:r>
      <w:r>
        <w:t>117</w:t>
      </w:r>
      <w:r>
        <w:t xml:space="preserve"> | Faulty observations: </w:t>
      </w:r>
      <w:r>
        <w:t>21</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601</w:t>
            </w:r>
          </w:p>
        </w:tc>
        <w:tc>
          <w:tcPr>
            <w:tcW w:type="dxa" w:w="3264"/>
          </w:tcPr>
          <w:p>
            <w:r>
              <w:t>601</w:t>
            </w:r>
          </w:p>
        </w:tc>
      </w:tr>
      <w:tr>
        <w:tc>
          <w:tcPr>
            <w:tcW w:type="dxa" w:w="3264"/>
          </w:tcPr>
          <w:p>
            <w:r>
              <w:t>Mean</w:t>
            </w:r>
          </w:p>
        </w:tc>
        <w:tc>
          <w:tcPr>
            <w:tcW w:type="dxa" w:w="3264"/>
          </w:tcPr>
          <w:p>
            <w:r>
              <w:t>45.835</w:t>
            </w:r>
          </w:p>
        </w:tc>
        <w:tc>
          <w:tcPr>
            <w:tcW w:type="dxa" w:w="3264"/>
          </w:tcPr>
          <w:p>
            <w:r>
              <w:t>68.488</w:t>
            </w:r>
          </w:p>
        </w:tc>
      </w:tr>
      <w:tr>
        <w:tc>
          <w:tcPr>
            <w:tcW w:type="dxa" w:w="3264"/>
          </w:tcPr>
          <w:p>
            <w:r>
              <w:t>Median</w:t>
            </w:r>
          </w:p>
        </w:tc>
        <w:tc>
          <w:tcPr>
            <w:tcW w:type="dxa" w:w="3264"/>
          </w:tcPr>
          <w:p>
            <w:r>
              <w:t>46.760</w:t>
            </w:r>
          </w:p>
        </w:tc>
        <w:tc>
          <w:tcPr>
            <w:tcW w:type="dxa" w:w="3264"/>
          </w:tcPr>
          <w:p>
            <w:r>
              <w:t>69.890</w:t>
            </w:r>
          </w:p>
        </w:tc>
      </w:tr>
      <w:tr>
        <w:tc>
          <w:tcPr>
            <w:tcW w:type="dxa" w:w="3264"/>
          </w:tcPr>
          <w:p>
            <w:r>
              <w:t>Minimum</w:t>
            </w:r>
          </w:p>
        </w:tc>
        <w:tc>
          <w:tcPr>
            <w:tcW w:type="dxa" w:w="3264"/>
          </w:tcPr>
          <w:p>
            <w:r>
              <w:t>12.010</w:t>
            </w:r>
          </w:p>
        </w:tc>
        <w:tc>
          <w:tcPr>
            <w:tcW w:type="dxa" w:w="3264"/>
          </w:tcPr>
          <w:p>
            <w:r>
              <w:t>28.500</w:t>
            </w:r>
          </w:p>
        </w:tc>
      </w:tr>
      <w:tr>
        <w:tc>
          <w:tcPr>
            <w:tcW w:type="dxa" w:w="3264"/>
          </w:tcPr>
          <w:p>
            <w:r>
              <w:t>Maximum</w:t>
            </w:r>
          </w:p>
        </w:tc>
        <w:tc>
          <w:tcPr>
            <w:tcW w:type="dxa" w:w="3264"/>
          </w:tcPr>
          <w:p>
            <w:r>
              <w:t>95.990</w:t>
            </w:r>
          </w:p>
        </w:tc>
        <w:tc>
          <w:tcPr>
            <w:tcW w:type="dxa" w:w="3264"/>
          </w:tcPr>
          <w:p>
            <w:r>
              <w:t>94.300</w:t>
            </w:r>
          </w:p>
        </w:tc>
      </w:tr>
      <w:tr>
        <w:tc>
          <w:tcPr>
            <w:tcW w:type="dxa" w:w="3264"/>
          </w:tcPr>
          <w:p>
            <w:r>
              <w:t>Standard Deviation</w:t>
            </w:r>
          </w:p>
        </w:tc>
        <w:tc>
          <w:tcPr>
            <w:tcW w:type="dxa" w:w="3264"/>
          </w:tcPr>
          <w:p>
            <w:r>
              <w:t>12.506</w:t>
            </w:r>
          </w:p>
        </w:tc>
        <w:tc>
          <w:tcPr>
            <w:tcW w:type="dxa" w:w="3264"/>
          </w:tcPr>
          <w:p>
            <w:r>
              <w:t>11.266</w:t>
            </w:r>
          </w:p>
        </w:tc>
      </w:tr>
      <w:tr>
        <w:tc>
          <w:tcPr>
            <w:tcW w:type="dxa" w:w="3264"/>
          </w:tcPr>
          <w:p>
            <w:r>
              <w:t>Variance</w:t>
            </w:r>
          </w:p>
        </w:tc>
        <w:tc>
          <w:tcPr>
            <w:tcW w:type="dxa" w:w="3264"/>
          </w:tcPr>
          <w:p>
            <w:r>
              <w:t>156.403</w:t>
            </w:r>
          </w:p>
        </w:tc>
        <w:tc>
          <w:tcPr>
            <w:tcW w:type="dxa" w:w="3264"/>
          </w:tcPr>
          <w:p>
            <w:r>
              <w:t>126.916</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-22.654 %</w:t>
            </w:r>
          </w:p>
        </w:tc>
      </w:tr>
      <w:tr>
        <w:tc>
          <w:tcPr>
            <w:tcW w:type="dxa" w:w="4896"/>
          </w:tcPr>
          <w:p>
            <w:r>
              <w:t>Mean Absolute Error (MAE)</w:t>
            </w:r>
          </w:p>
        </w:tc>
        <w:tc>
          <w:tcPr>
            <w:tcW w:type="dxa" w:w="4896"/>
          </w:tcPr>
          <w:p>
            <w:r>
              <w:t>23.152 %</w:t>
            </w:r>
          </w:p>
        </w:tc>
      </w:tr>
      <w:tr>
        <w:tc>
          <w:tcPr>
            <w:tcW w:type="dxa" w:w="4896"/>
          </w:tcPr>
          <w:p>
            <w:r>
              <w:t>Root Mean Square Error (RMSE)</w:t>
            </w:r>
          </w:p>
        </w:tc>
        <w:tc>
          <w:tcPr>
            <w:tcW w:type="dxa" w:w="4896"/>
          </w:tcPr>
          <w:p>
            <w:r>
              <w:t>24.024 %</w:t>
            </w:r>
          </w:p>
        </w:tc>
      </w:tr>
      <w:tr>
        <w:tc>
          <w:tcPr>
            <w:tcW w:type="dxa" w:w="4896"/>
          </w:tcPr>
          <w:p>
            <w:r>
              <w:t>Correlation coefficient (r)</w:t>
            </w:r>
          </w:p>
        </w:tc>
        <w:tc>
          <w:tcPr>
            <w:tcW w:type="dxa" w:w="4896"/>
          </w:tcPr>
          <w:p>
            <w:r>
              <w:t>0.778</w:t>
            </w:r>
          </w:p>
        </w:tc>
      </w:tr>
      <w:tr>
        <w:tc>
          <w:tcPr>
            <w:tcW w:type="dxa" w:w="4896"/>
          </w:tcPr>
          <w:p>
            <w:r>
              <w:t>Coefficient of determination (R²)</w:t>
            </w:r>
          </w:p>
        </w:tc>
        <w:tc>
          <w:tcPr>
            <w:tcW w:type="dxa" w:w="4896"/>
          </w:tcPr>
          <w:p>
            <w:r>
              <w:t>0.605</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strong linear agreement between 3DPAWS and KMD measurements (r = 0.778). The coefficient of determination was R² = 0.605. The mean bias was -22.654 %, indicating that the 3DPAWS observations were generally lower than the KMD observations. The mean absolute error was 23.152 %. The root mean square error was 24.024 %.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712582"/>
            <wp:docPr id="9" name="Picture 9"/>
            <wp:cNvGraphicFramePr>
              <a:graphicFrameLocks noChangeAspect="1"/>
            </wp:cNvGraphicFramePr>
            <a:graphic>
              <a:graphicData uri="http://schemas.openxmlformats.org/drawingml/2006/picture">
                <pic:pic>
                  <pic:nvPicPr>
                    <pic:cNvPr id="0" name="Minimum_Relative_Humidity_Scatter_2024-08_to_2026-07.png"/>
                    <pic:cNvPicPr/>
                  </pic:nvPicPr>
                  <pic:blipFill>
                    <a:blip r:embed="rId15"/>
                    <a:stretch>
                      <a:fillRect/>
                    </a:stretch>
                  </pic:blipFill>
                  <pic:spPr>
                    <a:xfrm>
                      <a:off x="0" y="0"/>
                      <a:ext cx="5715000" cy="5712582"/>
                    </a:xfrm>
                    <a:prstGeom prst="rect"/>
                  </pic:spPr>
                </pic:pic>
              </a:graphicData>
            </a:graphic>
          </wp:inline>
        </w:drawing>
      </w:r>
    </w:p>
    <w:p>
      <w:pPr>
        <w:jc w:val="center"/>
      </w:pPr>
      <w:r>
        <w:rPr>
          <w:i/>
          <w:sz w:val="18"/>
        </w:rPr>
        <w:t>Figure 7.9: Scatter comparison of minimum relative humidity observations between 3DPAWS and KMD at ELDORET for 2024-08_to_2026-07.</w:t>
      </w:r>
    </w:p>
    <w:p>
      <w:pPr>
        <w:jc w:val="center"/>
      </w:pPr>
      <w:r>
        <w:drawing>
          <wp:inline xmlns:a="http://schemas.openxmlformats.org/drawingml/2006/main" xmlns:pic="http://schemas.openxmlformats.org/drawingml/2006/picture">
            <wp:extent cx="5715000" cy="3091693"/>
            <wp:docPr id="10" name="Picture 10"/>
            <wp:cNvGraphicFramePr>
              <a:graphicFrameLocks noChangeAspect="1"/>
            </wp:cNvGraphicFramePr>
            <a:graphic>
              <a:graphicData uri="http://schemas.openxmlformats.org/drawingml/2006/picture">
                <pic:pic>
                  <pic:nvPicPr>
                    <pic:cNvPr id="0" name="Minimum_Relative_Humidity_TimeSeries_2024-08_to_2026-07.png"/>
                    <pic:cNvPicPr/>
                  </pic:nvPicPr>
                  <pic:blipFill>
                    <a:blip r:embed="rId16"/>
                    <a:stretch>
                      <a:fillRect/>
                    </a:stretch>
                  </pic:blipFill>
                  <pic:spPr>
                    <a:xfrm>
                      <a:off x="0" y="0"/>
                      <a:ext cx="5715000" cy="3091693"/>
                    </a:xfrm>
                    <a:prstGeom prst="rect"/>
                  </pic:spPr>
                </pic:pic>
              </a:graphicData>
            </a:graphic>
          </wp:inline>
        </w:drawing>
      </w:r>
    </w:p>
    <w:p>
      <w:pPr>
        <w:jc w:val="center"/>
      </w:pPr>
      <w:r>
        <w:rPr>
          <w:i/>
          <w:sz w:val="18"/>
        </w:rPr>
        <w:t>Figure 7.10: Time-series comparison of daily minimum relative humidity observations between 3DPAWS and KMD at ELDORET for 2024-08_to_2026-07.</w:t>
      </w:r>
    </w:p>
    <w:p>
      <w:pPr>
        <w:pStyle w:val="Heading2"/>
      </w:pPr>
      <w:r>
        <w:t>Mean Relative Humidity</w:t>
      </w:r>
    </w:p>
    <w:p>
      <w:r>
        <w:rPr>
          <w:b/>
        </w:rPr>
        <w:t xml:space="preserve">Data status: </w:t>
      </w:r>
      <w:r>
        <w:t>HIGH QUALITY</w:t>
      </w:r>
      <w:r>
        <w:t xml:space="preserve"> | Paired observations: </w:t>
      </w:r>
      <w:r>
        <w:t>601</w:t>
      </w:r>
      <w:r>
        <w:t xml:space="preserve"> | Comparison missing: </w:t>
      </w:r>
      <w:r>
        <w:t>117</w:t>
      </w:r>
      <w:r>
        <w:t xml:space="preserve"> | Faulty observations: </w:t>
      </w:r>
      <w:r>
        <w:t>21</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601</w:t>
            </w:r>
          </w:p>
        </w:tc>
        <w:tc>
          <w:tcPr>
            <w:tcW w:type="dxa" w:w="3264"/>
          </w:tcPr>
          <w:p>
            <w:r>
              <w:t>601</w:t>
            </w:r>
          </w:p>
        </w:tc>
      </w:tr>
      <w:tr>
        <w:tc>
          <w:tcPr>
            <w:tcW w:type="dxa" w:w="3264"/>
          </w:tcPr>
          <w:p>
            <w:r>
              <w:t>Mean</w:t>
            </w:r>
          </w:p>
        </w:tc>
        <w:tc>
          <w:tcPr>
            <w:tcW w:type="dxa" w:w="3264"/>
          </w:tcPr>
          <w:p>
            <w:r>
              <w:t>71.174</w:t>
            </w:r>
          </w:p>
        </w:tc>
        <w:tc>
          <w:tcPr>
            <w:tcW w:type="dxa" w:w="3264"/>
          </w:tcPr>
          <w:p>
            <w:r>
              <w:t>68.488</w:t>
            </w:r>
          </w:p>
        </w:tc>
      </w:tr>
      <w:tr>
        <w:tc>
          <w:tcPr>
            <w:tcW w:type="dxa" w:w="3264"/>
          </w:tcPr>
          <w:p>
            <w:r>
              <w:t>Median</w:t>
            </w:r>
          </w:p>
        </w:tc>
        <w:tc>
          <w:tcPr>
            <w:tcW w:type="dxa" w:w="3264"/>
          </w:tcPr>
          <w:p>
            <w:r>
              <w:t>72.824</w:t>
            </w:r>
          </w:p>
        </w:tc>
        <w:tc>
          <w:tcPr>
            <w:tcW w:type="dxa" w:w="3264"/>
          </w:tcPr>
          <w:p>
            <w:r>
              <w:t>69.890</w:t>
            </w:r>
          </w:p>
        </w:tc>
      </w:tr>
      <w:tr>
        <w:tc>
          <w:tcPr>
            <w:tcW w:type="dxa" w:w="3264"/>
          </w:tcPr>
          <w:p>
            <w:r>
              <w:t>Minimum</w:t>
            </w:r>
          </w:p>
        </w:tc>
        <w:tc>
          <w:tcPr>
            <w:tcW w:type="dxa" w:w="3264"/>
          </w:tcPr>
          <w:p>
            <w:r>
              <w:t>31.044</w:t>
            </w:r>
          </w:p>
        </w:tc>
        <w:tc>
          <w:tcPr>
            <w:tcW w:type="dxa" w:w="3264"/>
          </w:tcPr>
          <w:p>
            <w:r>
              <w:t>28.500</w:t>
            </w:r>
          </w:p>
        </w:tc>
      </w:tr>
      <w:tr>
        <w:tc>
          <w:tcPr>
            <w:tcW w:type="dxa" w:w="3264"/>
          </w:tcPr>
          <w:p>
            <w:r>
              <w:t>Maximum</w:t>
            </w:r>
          </w:p>
        </w:tc>
        <w:tc>
          <w:tcPr>
            <w:tcW w:type="dxa" w:w="3264"/>
          </w:tcPr>
          <w:p>
            <w:r>
              <w:t>96.090</w:t>
            </w:r>
          </w:p>
        </w:tc>
        <w:tc>
          <w:tcPr>
            <w:tcW w:type="dxa" w:w="3264"/>
          </w:tcPr>
          <w:p>
            <w:r>
              <w:t>94.300</w:t>
            </w:r>
          </w:p>
        </w:tc>
      </w:tr>
      <w:tr>
        <w:tc>
          <w:tcPr>
            <w:tcW w:type="dxa" w:w="3264"/>
          </w:tcPr>
          <w:p>
            <w:r>
              <w:t>Standard Deviation</w:t>
            </w:r>
          </w:p>
        </w:tc>
        <w:tc>
          <w:tcPr>
            <w:tcW w:type="dxa" w:w="3264"/>
          </w:tcPr>
          <w:p>
            <w:r>
              <w:t>11.159</w:t>
            </w:r>
          </w:p>
        </w:tc>
        <w:tc>
          <w:tcPr>
            <w:tcW w:type="dxa" w:w="3264"/>
          </w:tcPr>
          <w:p>
            <w:r>
              <w:t>11.266</w:t>
            </w:r>
          </w:p>
        </w:tc>
      </w:tr>
      <w:tr>
        <w:tc>
          <w:tcPr>
            <w:tcW w:type="dxa" w:w="3264"/>
          </w:tcPr>
          <w:p>
            <w:r>
              <w:t>Variance</w:t>
            </w:r>
          </w:p>
        </w:tc>
        <w:tc>
          <w:tcPr>
            <w:tcW w:type="dxa" w:w="3264"/>
          </w:tcPr>
          <w:p>
            <w:r>
              <w:t>124.523</w:t>
            </w:r>
          </w:p>
        </w:tc>
        <w:tc>
          <w:tcPr>
            <w:tcW w:type="dxa" w:w="3264"/>
          </w:tcPr>
          <w:p>
            <w:r>
              <w:t>126.916</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2.686 %</w:t>
            </w:r>
          </w:p>
        </w:tc>
      </w:tr>
      <w:tr>
        <w:tc>
          <w:tcPr>
            <w:tcW w:type="dxa" w:w="4896"/>
          </w:tcPr>
          <w:p>
            <w:r>
              <w:t>Mean Absolute Error (MAE)</w:t>
            </w:r>
          </w:p>
        </w:tc>
        <w:tc>
          <w:tcPr>
            <w:tcW w:type="dxa" w:w="4896"/>
          </w:tcPr>
          <w:p>
            <w:r>
              <w:t>4.069 %</w:t>
            </w:r>
          </w:p>
        </w:tc>
      </w:tr>
      <w:tr>
        <w:tc>
          <w:tcPr>
            <w:tcW w:type="dxa" w:w="4896"/>
          </w:tcPr>
          <w:p>
            <w:r>
              <w:t>Root Mean Square Error (RMSE)</w:t>
            </w:r>
          </w:p>
        </w:tc>
        <w:tc>
          <w:tcPr>
            <w:tcW w:type="dxa" w:w="4896"/>
          </w:tcPr>
          <w:p>
            <w:r>
              <w:t>5.424 %</w:t>
            </w:r>
          </w:p>
        </w:tc>
      </w:tr>
      <w:tr>
        <w:tc>
          <w:tcPr>
            <w:tcW w:type="dxa" w:w="4896"/>
          </w:tcPr>
          <w:p>
            <w:r>
              <w:t>Correlation coefficient (r)</w:t>
            </w:r>
          </w:p>
        </w:tc>
        <w:tc>
          <w:tcPr>
            <w:tcW w:type="dxa" w:w="4896"/>
          </w:tcPr>
          <w:p>
            <w:r>
              <w:t>0.912</w:t>
            </w:r>
          </w:p>
        </w:tc>
      </w:tr>
      <w:tr>
        <w:tc>
          <w:tcPr>
            <w:tcW w:type="dxa" w:w="4896"/>
          </w:tcPr>
          <w:p>
            <w:r>
              <w:t>Coefficient of determination (R²)</w:t>
            </w:r>
          </w:p>
        </w:tc>
        <w:tc>
          <w:tcPr>
            <w:tcW w:type="dxa" w:w="4896"/>
          </w:tcPr>
          <w:p>
            <w:r>
              <w:t>0.831</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very strong linear agreement between 3DPAWS and KMD measurements (r = 0.912). The coefficient of determination was R² = 0.831. The mean bias was 2.686 %, indicating that the 3DPAWS observations were generally higher than the KMD observations. The mean absolute error was 4.069 %. The root mean square error was 5.424 %.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712582"/>
            <wp:docPr id="11" name="Picture 11"/>
            <wp:cNvGraphicFramePr>
              <a:graphicFrameLocks noChangeAspect="1"/>
            </wp:cNvGraphicFramePr>
            <a:graphic>
              <a:graphicData uri="http://schemas.openxmlformats.org/drawingml/2006/picture">
                <pic:pic>
                  <pic:nvPicPr>
                    <pic:cNvPr id="0" name="Mean_Relative_Humidity_Scatter_2024-08_to_2026-07.png"/>
                    <pic:cNvPicPr/>
                  </pic:nvPicPr>
                  <pic:blipFill>
                    <a:blip r:embed="rId17"/>
                    <a:stretch>
                      <a:fillRect/>
                    </a:stretch>
                  </pic:blipFill>
                  <pic:spPr>
                    <a:xfrm>
                      <a:off x="0" y="0"/>
                      <a:ext cx="5715000" cy="5712582"/>
                    </a:xfrm>
                    <a:prstGeom prst="rect"/>
                  </pic:spPr>
                </pic:pic>
              </a:graphicData>
            </a:graphic>
          </wp:inline>
        </w:drawing>
      </w:r>
    </w:p>
    <w:p>
      <w:pPr>
        <w:jc w:val="center"/>
      </w:pPr>
      <w:r>
        <w:rPr>
          <w:i/>
          <w:sz w:val="18"/>
        </w:rPr>
        <w:t>Figure 7.11: Scatter comparison of mean relative humidity observations between 3DPAWS and KMD at ELDORET for 2024-08_to_2026-07.</w:t>
      </w:r>
    </w:p>
    <w:p>
      <w:pPr>
        <w:jc w:val="center"/>
      </w:pPr>
      <w:r>
        <w:drawing>
          <wp:inline xmlns:a="http://schemas.openxmlformats.org/drawingml/2006/main" xmlns:pic="http://schemas.openxmlformats.org/drawingml/2006/picture">
            <wp:extent cx="5715000" cy="3091693"/>
            <wp:docPr id="12" name="Picture 12"/>
            <wp:cNvGraphicFramePr>
              <a:graphicFrameLocks noChangeAspect="1"/>
            </wp:cNvGraphicFramePr>
            <a:graphic>
              <a:graphicData uri="http://schemas.openxmlformats.org/drawingml/2006/picture">
                <pic:pic>
                  <pic:nvPicPr>
                    <pic:cNvPr id="0" name="Mean_Relative_Humidity_TimeSeries_2024-08_to_2026-07.png"/>
                    <pic:cNvPicPr/>
                  </pic:nvPicPr>
                  <pic:blipFill>
                    <a:blip r:embed="rId18"/>
                    <a:stretch>
                      <a:fillRect/>
                    </a:stretch>
                  </pic:blipFill>
                  <pic:spPr>
                    <a:xfrm>
                      <a:off x="0" y="0"/>
                      <a:ext cx="5715000" cy="3091693"/>
                    </a:xfrm>
                    <a:prstGeom prst="rect"/>
                  </pic:spPr>
                </pic:pic>
              </a:graphicData>
            </a:graphic>
          </wp:inline>
        </w:drawing>
      </w:r>
    </w:p>
    <w:p>
      <w:pPr>
        <w:jc w:val="center"/>
      </w:pPr>
      <w:r>
        <w:rPr>
          <w:i/>
          <w:sz w:val="18"/>
        </w:rPr>
        <w:t>Figure 7.12: Time-series comparison of daily mean relative humidity observations between 3DPAWS and KMD at ELDORET for 2024-08_to_2026-07.</w:t>
      </w:r>
    </w:p>
    <w:p>
      <w:pPr>
        <w:pStyle w:val="Heading1"/>
      </w:pPr>
      <w:r>
        <w:t>7.6 Pressure Results</w:t>
      </w:r>
    </w:p>
    <w:p>
      <w:pPr>
        <w:pStyle w:val="Heading2"/>
      </w:pPr>
      <w:r>
        <w:t>Maximum Pressure</w:t>
      </w:r>
    </w:p>
    <w:p>
      <w:r>
        <w:rPr>
          <w:b/>
        </w:rPr>
        <w:t xml:space="preserve">Data status: </w:t>
      </w:r>
      <w:r>
        <w:t>HIGH QUALITY</w:t>
      </w:r>
      <w:r>
        <w:t xml:space="preserve"> | Paired observations: </w:t>
      </w:r>
      <w:r>
        <w:t>595</w:t>
      </w:r>
      <w:r>
        <w:t xml:space="preserve"> | Comparison missing: </w:t>
      </w:r>
      <w:r>
        <w:t>123</w:t>
      </w:r>
      <w:r>
        <w:t xml:space="preserve"> | Faulty observations: </w:t>
      </w:r>
      <w:r>
        <w:t>21</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595</w:t>
            </w:r>
          </w:p>
        </w:tc>
        <w:tc>
          <w:tcPr>
            <w:tcW w:type="dxa" w:w="3264"/>
          </w:tcPr>
          <w:p>
            <w:r>
              <w:t>595</w:t>
            </w:r>
          </w:p>
        </w:tc>
      </w:tr>
      <w:tr>
        <w:tc>
          <w:tcPr>
            <w:tcW w:type="dxa" w:w="3264"/>
          </w:tcPr>
          <w:p>
            <w:r>
              <w:t>Mean</w:t>
            </w:r>
          </w:p>
        </w:tc>
        <w:tc>
          <w:tcPr>
            <w:tcW w:type="dxa" w:w="3264"/>
          </w:tcPr>
          <w:p>
            <w:r>
              <w:t>792.832</w:t>
            </w:r>
          </w:p>
        </w:tc>
        <w:tc>
          <w:tcPr>
            <w:tcW w:type="dxa" w:w="3264"/>
          </w:tcPr>
          <w:p>
            <w:r>
              <w:t>791.397</w:t>
            </w:r>
          </w:p>
        </w:tc>
      </w:tr>
      <w:tr>
        <w:tc>
          <w:tcPr>
            <w:tcW w:type="dxa" w:w="3264"/>
          </w:tcPr>
          <w:p>
            <w:r>
              <w:t>Median</w:t>
            </w:r>
          </w:p>
        </w:tc>
        <w:tc>
          <w:tcPr>
            <w:tcW w:type="dxa" w:w="3264"/>
          </w:tcPr>
          <w:p>
            <w:r>
              <w:t>792.836</w:t>
            </w:r>
          </w:p>
        </w:tc>
        <w:tc>
          <w:tcPr>
            <w:tcW w:type="dxa" w:w="3264"/>
          </w:tcPr>
          <w:p>
            <w:r>
              <w:t>791.240</w:t>
            </w:r>
          </w:p>
        </w:tc>
      </w:tr>
      <w:tr>
        <w:tc>
          <w:tcPr>
            <w:tcW w:type="dxa" w:w="3264"/>
          </w:tcPr>
          <w:p>
            <w:r>
              <w:t>Minimum</w:t>
            </w:r>
          </w:p>
        </w:tc>
        <w:tc>
          <w:tcPr>
            <w:tcW w:type="dxa" w:w="3264"/>
          </w:tcPr>
          <w:p>
            <w:r>
              <w:t>788.300</w:t>
            </w:r>
          </w:p>
        </w:tc>
        <w:tc>
          <w:tcPr>
            <w:tcW w:type="dxa" w:w="3264"/>
          </w:tcPr>
          <w:p>
            <w:r>
              <w:t>787.800</w:t>
            </w:r>
          </w:p>
        </w:tc>
      </w:tr>
      <w:tr>
        <w:tc>
          <w:tcPr>
            <w:tcW w:type="dxa" w:w="3264"/>
          </w:tcPr>
          <w:p>
            <w:r>
              <w:t>Maximum</w:t>
            </w:r>
          </w:p>
        </w:tc>
        <w:tc>
          <w:tcPr>
            <w:tcW w:type="dxa" w:w="3264"/>
          </w:tcPr>
          <w:p>
            <w:r>
              <w:t>825.100</w:t>
            </w:r>
          </w:p>
        </w:tc>
        <w:tc>
          <w:tcPr>
            <w:tcW w:type="dxa" w:w="3264"/>
          </w:tcPr>
          <w:p>
            <w:r>
              <w:t>812.890</w:t>
            </w:r>
          </w:p>
        </w:tc>
      </w:tr>
      <w:tr>
        <w:tc>
          <w:tcPr>
            <w:tcW w:type="dxa" w:w="3264"/>
          </w:tcPr>
          <w:p>
            <w:r>
              <w:t>Standard Deviation</w:t>
            </w:r>
          </w:p>
        </w:tc>
        <w:tc>
          <w:tcPr>
            <w:tcW w:type="dxa" w:w="3264"/>
          </w:tcPr>
          <w:p>
            <w:r>
              <w:t>1.809</w:t>
            </w:r>
          </w:p>
        </w:tc>
        <w:tc>
          <w:tcPr>
            <w:tcW w:type="dxa" w:w="3264"/>
          </w:tcPr>
          <w:p>
            <w:r>
              <w:t>1.953</w:t>
            </w:r>
          </w:p>
        </w:tc>
      </w:tr>
      <w:tr>
        <w:tc>
          <w:tcPr>
            <w:tcW w:type="dxa" w:w="3264"/>
          </w:tcPr>
          <w:p>
            <w:r>
              <w:t>Variance</w:t>
            </w:r>
          </w:p>
        </w:tc>
        <w:tc>
          <w:tcPr>
            <w:tcW w:type="dxa" w:w="3264"/>
          </w:tcPr>
          <w:p>
            <w:r>
              <w:t>3.272</w:t>
            </w:r>
          </w:p>
        </w:tc>
        <w:tc>
          <w:tcPr>
            <w:tcW w:type="dxa" w:w="3264"/>
          </w:tcPr>
          <w:p>
            <w:r>
              <w:t>3.813</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1.435 hPa</w:t>
            </w:r>
          </w:p>
        </w:tc>
      </w:tr>
      <w:tr>
        <w:tc>
          <w:tcPr>
            <w:tcW w:type="dxa" w:w="4896"/>
          </w:tcPr>
          <w:p>
            <w:r>
              <w:t>Mean Absolute Error (MAE)</w:t>
            </w:r>
          </w:p>
        </w:tc>
        <w:tc>
          <w:tcPr>
            <w:tcW w:type="dxa" w:w="4896"/>
          </w:tcPr>
          <w:p>
            <w:r>
              <w:t>1.755 hPa</w:t>
            </w:r>
          </w:p>
        </w:tc>
      </w:tr>
      <w:tr>
        <w:tc>
          <w:tcPr>
            <w:tcW w:type="dxa" w:w="4896"/>
          </w:tcPr>
          <w:p>
            <w:r>
              <w:t>Root Mean Square Error (RMSE)</w:t>
            </w:r>
          </w:p>
        </w:tc>
        <w:tc>
          <w:tcPr>
            <w:tcW w:type="dxa" w:w="4896"/>
          </w:tcPr>
          <w:p>
            <w:r>
              <w:t>2.606 hPa</w:t>
            </w:r>
          </w:p>
        </w:tc>
      </w:tr>
      <w:tr>
        <w:tc>
          <w:tcPr>
            <w:tcW w:type="dxa" w:w="4896"/>
          </w:tcPr>
          <w:p>
            <w:r>
              <w:t>Correlation coefficient (r)</w:t>
            </w:r>
          </w:p>
        </w:tc>
        <w:tc>
          <w:tcPr>
            <w:tcW w:type="dxa" w:w="4896"/>
          </w:tcPr>
          <w:p>
            <w:r>
              <w:t>0.332</w:t>
            </w:r>
          </w:p>
        </w:tc>
      </w:tr>
      <w:tr>
        <w:tc>
          <w:tcPr>
            <w:tcW w:type="dxa" w:w="4896"/>
          </w:tcPr>
          <w:p>
            <w:r>
              <w:t>Coefficient of determination (R²)</w:t>
            </w:r>
          </w:p>
        </w:tc>
        <w:tc>
          <w:tcPr>
            <w:tcW w:type="dxa" w:w="4896"/>
          </w:tcPr>
          <w:p>
            <w:r>
              <w:t>0.110</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weak linear agreement between 3DPAWS and KMD measurements (r = 0.332). The coefficient of determination was R² = 0.110. The mean bias was 1.435 hPa, indicating that the 3DPAWS observations were generally higher than the KMD observations. The mean absolute error was 1.755 hPa. The root mean square error was 2.606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712582"/>
            <wp:docPr id="13" name="Picture 13"/>
            <wp:cNvGraphicFramePr>
              <a:graphicFrameLocks noChangeAspect="1"/>
            </wp:cNvGraphicFramePr>
            <a:graphic>
              <a:graphicData uri="http://schemas.openxmlformats.org/drawingml/2006/picture">
                <pic:pic>
                  <pic:nvPicPr>
                    <pic:cNvPr id="0" name="Maximum_Pressure_Scatter_2024-08_to_2026-07.png"/>
                    <pic:cNvPicPr/>
                  </pic:nvPicPr>
                  <pic:blipFill>
                    <a:blip r:embed="rId19"/>
                    <a:stretch>
                      <a:fillRect/>
                    </a:stretch>
                  </pic:blipFill>
                  <pic:spPr>
                    <a:xfrm>
                      <a:off x="0" y="0"/>
                      <a:ext cx="5715000" cy="5712582"/>
                    </a:xfrm>
                    <a:prstGeom prst="rect"/>
                  </pic:spPr>
                </pic:pic>
              </a:graphicData>
            </a:graphic>
          </wp:inline>
        </w:drawing>
      </w:r>
    </w:p>
    <w:p>
      <w:pPr>
        <w:jc w:val="center"/>
      </w:pPr>
      <w:r>
        <w:rPr>
          <w:i/>
          <w:sz w:val="18"/>
        </w:rPr>
        <w:t>Figure 7.13: Scatter comparison of maximum pressure observations between 3DPAWS and KMD at ELDORET for 2024-08_to_2026-07.</w:t>
      </w:r>
    </w:p>
    <w:p>
      <w:pPr>
        <w:jc w:val="center"/>
      </w:pPr>
      <w:r>
        <w:drawing>
          <wp:inline xmlns:a="http://schemas.openxmlformats.org/drawingml/2006/main" xmlns:pic="http://schemas.openxmlformats.org/drawingml/2006/picture">
            <wp:extent cx="5715000" cy="3091693"/>
            <wp:docPr id="14" name="Picture 14"/>
            <wp:cNvGraphicFramePr>
              <a:graphicFrameLocks noChangeAspect="1"/>
            </wp:cNvGraphicFramePr>
            <a:graphic>
              <a:graphicData uri="http://schemas.openxmlformats.org/drawingml/2006/picture">
                <pic:pic>
                  <pic:nvPicPr>
                    <pic:cNvPr id="0" name="Maximum_Pressure_TimeSeries_2024-08_to_2026-07.png"/>
                    <pic:cNvPicPr/>
                  </pic:nvPicPr>
                  <pic:blipFill>
                    <a:blip r:embed="rId20"/>
                    <a:stretch>
                      <a:fillRect/>
                    </a:stretch>
                  </pic:blipFill>
                  <pic:spPr>
                    <a:xfrm>
                      <a:off x="0" y="0"/>
                      <a:ext cx="5715000" cy="3091693"/>
                    </a:xfrm>
                    <a:prstGeom prst="rect"/>
                  </pic:spPr>
                </pic:pic>
              </a:graphicData>
            </a:graphic>
          </wp:inline>
        </w:drawing>
      </w:r>
    </w:p>
    <w:p>
      <w:pPr>
        <w:jc w:val="center"/>
      </w:pPr>
      <w:r>
        <w:rPr>
          <w:i/>
          <w:sz w:val="18"/>
        </w:rPr>
        <w:t>Figure 7.14: Time-series comparison of daily maximum pressure observations between 3DPAWS and KMD at ELDORET for 2024-08_to_2026-07.</w:t>
      </w:r>
    </w:p>
    <w:p>
      <w:pPr>
        <w:pStyle w:val="Heading2"/>
      </w:pPr>
      <w:r>
        <w:t>Minimum Pressure</w:t>
      </w:r>
    </w:p>
    <w:p>
      <w:r>
        <w:rPr>
          <w:b/>
        </w:rPr>
        <w:t xml:space="preserve">Data status: </w:t>
      </w:r>
      <w:r>
        <w:t>HIGH QUALITY</w:t>
      </w:r>
      <w:r>
        <w:t xml:space="preserve"> | Paired observations: </w:t>
      </w:r>
      <w:r>
        <w:t>595</w:t>
      </w:r>
      <w:r>
        <w:t xml:space="preserve"> | Comparison missing: </w:t>
      </w:r>
      <w:r>
        <w:t>123</w:t>
      </w:r>
      <w:r>
        <w:t xml:space="preserve"> | Faulty observations: </w:t>
      </w:r>
      <w:r>
        <w:t>21</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595</w:t>
            </w:r>
          </w:p>
        </w:tc>
        <w:tc>
          <w:tcPr>
            <w:tcW w:type="dxa" w:w="3264"/>
          </w:tcPr>
          <w:p>
            <w:r>
              <w:t>595</w:t>
            </w:r>
          </w:p>
        </w:tc>
      </w:tr>
      <w:tr>
        <w:tc>
          <w:tcPr>
            <w:tcW w:type="dxa" w:w="3264"/>
          </w:tcPr>
          <w:p>
            <w:r>
              <w:t>Mean</w:t>
            </w:r>
          </w:p>
        </w:tc>
        <w:tc>
          <w:tcPr>
            <w:tcW w:type="dxa" w:w="3264"/>
          </w:tcPr>
          <w:p>
            <w:r>
              <w:t>789.277</w:t>
            </w:r>
          </w:p>
        </w:tc>
        <w:tc>
          <w:tcPr>
            <w:tcW w:type="dxa" w:w="3264"/>
          </w:tcPr>
          <w:p>
            <w:r>
              <w:t>791.397</w:t>
            </w:r>
          </w:p>
        </w:tc>
      </w:tr>
      <w:tr>
        <w:tc>
          <w:tcPr>
            <w:tcW w:type="dxa" w:w="3264"/>
          </w:tcPr>
          <w:p>
            <w:r>
              <w:t>Median</w:t>
            </w:r>
          </w:p>
        </w:tc>
        <w:tc>
          <w:tcPr>
            <w:tcW w:type="dxa" w:w="3264"/>
          </w:tcPr>
          <w:p>
            <w:r>
              <w:t>789.212</w:t>
            </w:r>
          </w:p>
        </w:tc>
        <w:tc>
          <w:tcPr>
            <w:tcW w:type="dxa" w:w="3264"/>
          </w:tcPr>
          <w:p>
            <w:r>
              <w:t>791.240</w:t>
            </w:r>
          </w:p>
        </w:tc>
      </w:tr>
      <w:tr>
        <w:tc>
          <w:tcPr>
            <w:tcW w:type="dxa" w:w="3264"/>
          </w:tcPr>
          <w:p>
            <w:r>
              <w:t>Minimum</w:t>
            </w:r>
          </w:p>
        </w:tc>
        <w:tc>
          <w:tcPr>
            <w:tcW w:type="dxa" w:w="3264"/>
          </w:tcPr>
          <w:p>
            <w:r>
              <w:t>785.600</w:t>
            </w:r>
          </w:p>
        </w:tc>
        <w:tc>
          <w:tcPr>
            <w:tcW w:type="dxa" w:w="3264"/>
          </w:tcPr>
          <w:p>
            <w:r>
              <w:t>787.800</w:t>
            </w:r>
          </w:p>
        </w:tc>
      </w:tr>
      <w:tr>
        <w:tc>
          <w:tcPr>
            <w:tcW w:type="dxa" w:w="3264"/>
          </w:tcPr>
          <w:p>
            <w:r>
              <w:t>Maximum</w:t>
            </w:r>
          </w:p>
        </w:tc>
        <w:tc>
          <w:tcPr>
            <w:tcW w:type="dxa" w:w="3264"/>
          </w:tcPr>
          <w:p>
            <w:r>
              <w:t>824.700</w:t>
            </w:r>
          </w:p>
        </w:tc>
        <w:tc>
          <w:tcPr>
            <w:tcW w:type="dxa" w:w="3264"/>
          </w:tcPr>
          <w:p>
            <w:r>
              <w:t>812.890</w:t>
            </w:r>
          </w:p>
        </w:tc>
      </w:tr>
      <w:tr>
        <w:tc>
          <w:tcPr>
            <w:tcW w:type="dxa" w:w="3264"/>
          </w:tcPr>
          <w:p>
            <w:r>
              <w:t>Standard Deviation</w:t>
            </w:r>
          </w:p>
        </w:tc>
        <w:tc>
          <w:tcPr>
            <w:tcW w:type="dxa" w:w="3264"/>
          </w:tcPr>
          <w:p>
            <w:r>
              <w:t>2.089</w:t>
            </w:r>
          </w:p>
        </w:tc>
        <w:tc>
          <w:tcPr>
            <w:tcW w:type="dxa" w:w="3264"/>
          </w:tcPr>
          <w:p>
            <w:r>
              <w:t>1.953</w:t>
            </w:r>
          </w:p>
        </w:tc>
      </w:tr>
      <w:tr>
        <w:tc>
          <w:tcPr>
            <w:tcW w:type="dxa" w:w="3264"/>
          </w:tcPr>
          <w:p>
            <w:r>
              <w:t>Variance</w:t>
            </w:r>
          </w:p>
        </w:tc>
        <w:tc>
          <w:tcPr>
            <w:tcW w:type="dxa" w:w="3264"/>
          </w:tcPr>
          <w:p>
            <w:r>
              <w:t>4.365</w:t>
            </w:r>
          </w:p>
        </w:tc>
        <w:tc>
          <w:tcPr>
            <w:tcW w:type="dxa" w:w="3264"/>
          </w:tcPr>
          <w:p>
            <w:r>
              <w:t>3.813</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-2.119 hPa</w:t>
            </w:r>
          </w:p>
        </w:tc>
      </w:tr>
      <w:tr>
        <w:tc>
          <w:tcPr>
            <w:tcW w:type="dxa" w:w="4896"/>
          </w:tcPr>
          <w:p>
            <w:r>
              <w:t>Mean Absolute Error (MAE)</w:t>
            </w:r>
          </w:p>
        </w:tc>
        <w:tc>
          <w:tcPr>
            <w:tcW w:type="dxa" w:w="4896"/>
          </w:tcPr>
          <w:p>
            <w:r>
              <w:t>2.287 hPa</w:t>
            </w:r>
          </w:p>
        </w:tc>
      </w:tr>
      <w:tr>
        <w:tc>
          <w:tcPr>
            <w:tcW w:type="dxa" w:w="4896"/>
          </w:tcPr>
          <w:p>
            <w:r>
              <w:t>Root Mean Square Error (RMSE)</w:t>
            </w:r>
          </w:p>
        </w:tc>
        <w:tc>
          <w:tcPr>
            <w:tcW w:type="dxa" w:w="4896"/>
          </w:tcPr>
          <w:p>
            <w:r>
              <w:t>3.174 hPa</w:t>
            </w:r>
          </w:p>
        </w:tc>
      </w:tr>
      <w:tr>
        <w:tc>
          <w:tcPr>
            <w:tcW w:type="dxa" w:w="4896"/>
          </w:tcPr>
          <w:p>
            <w:r>
              <w:t>Correlation coefficient (r)</w:t>
            </w:r>
          </w:p>
        </w:tc>
        <w:tc>
          <w:tcPr>
            <w:tcW w:type="dxa" w:w="4896"/>
          </w:tcPr>
          <w:p>
            <w:r>
              <w:t>0.317</w:t>
            </w:r>
          </w:p>
        </w:tc>
      </w:tr>
      <w:tr>
        <w:tc>
          <w:tcPr>
            <w:tcW w:type="dxa" w:w="4896"/>
          </w:tcPr>
          <w:p>
            <w:r>
              <w:t>Coefficient of determination (R²)</w:t>
            </w:r>
          </w:p>
        </w:tc>
        <w:tc>
          <w:tcPr>
            <w:tcW w:type="dxa" w:w="4896"/>
          </w:tcPr>
          <w:p>
            <w:r>
              <w:t>0.100</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weak linear agreement between 3DPAWS and KMD measurements (r = 0.317). The coefficient of determination was R² = 0.100. The mean bias was -2.119 hPa, indicating that the 3DPAWS observations were generally lower than the KMD observations. The mean absolute error was 2.287 hPa. The root mean square error was 3.174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712582"/>
            <wp:docPr id="15" name="Picture 15"/>
            <wp:cNvGraphicFramePr>
              <a:graphicFrameLocks noChangeAspect="1"/>
            </wp:cNvGraphicFramePr>
            <a:graphic>
              <a:graphicData uri="http://schemas.openxmlformats.org/drawingml/2006/picture">
                <pic:pic>
                  <pic:nvPicPr>
                    <pic:cNvPr id="0" name="Minimum_Pressure_Scatter_2024-08_to_2026-07.png"/>
                    <pic:cNvPicPr/>
                  </pic:nvPicPr>
                  <pic:blipFill>
                    <a:blip r:embed="rId21"/>
                    <a:stretch>
                      <a:fillRect/>
                    </a:stretch>
                  </pic:blipFill>
                  <pic:spPr>
                    <a:xfrm>
                      <a:off x="0" y="0"/>
                      <a:ext cx="5715000" cy="5712582"/>
                    </a:xfrm>
                    <a:prstGeom prst="rect"/>
                  </pic:spPr>
                </pic:pic>
              </a:graphicData>
            </a:graphic>
          </wp:inline>
        </w:drawing>
      </w:r>
    </w:p>
    <w:p>
      <w:pPr>
        <w:jc w:val="center"/>
      </w:pPr>
      <w:r>
        <w:rPr>
          <w:i/>
          <w:sz w:val="18"/>
        </w:rPr>
        <w:t>Figure 7.15: Scatter comparison of minimum pressure observations between 3DPAWS and KMD at ELDORET for 2024-08_to_2026-07.</w:t>
      </w:r>
    </w:p>
    <w:p>
      <w:pPr>
        <w:jc w:val="center"/>
      </w:pPr>
      <w:r>
        <w:drawing>
          <wp:inline xmlns:a="http://schemas.openxmlformats.org/drawingml/2006/main" xmlns:pic="http://schemas.openxmlformats.org/drawingml/2006/picture">
            <wp:extent cx="5715000" cy="3091693"/>
            <wp:docPr id="16" name="Picture 16"/>
            <wp:cNvGraphicFramePr>
              <a:graphicFrameLocks noChangeAspect="1"/>
            </wp:cNvGraphicFramePr>
            <a:graphic>
              <a:graphicData uri="http://schemas.openxmlformats.org/drawingml/2006/picture">
                <pic:pic>
                  <pic:nvPicPr>
                    <pic:cNvPr id="0" name="Minimum_Pressure_TimeSeries_2024-08_to_2026-07.png"/>
                    <pic:cNvPicPr/>
                  </pic:nvPicPr>
                  <pic:blipFill>
                    <a:blip r:embed="rId22"/>
                    <a:stretch>
                      <a:fillRect/>
                    </a:stretch>
                  </pic:blipFill>
                  <pic:spPr>
                    <a:xfrm>
                      <a:off x="0" y="0"/>
                      <a:ext cx="5715000" cy="3091693"/>
                    </a:xfrm>
                    <a:prstGeom prst="rect"/>
                  </pic:spPr>
                </pic:pic>
              </a:graphicData>
            </a:graphic>
          </wp:inline>
        </w:drawing>
      </w:r>
    </w:p>
    <w:p>
      <w:pPr>
        <w:jc w:val="center"/>
      </w:pPr>
      <w:r>
        <w:rPr>
          <w:i/>
          <w:sz w:val="18"/>
        </w:rPr>
        <w:t>Figure 7.16: Time-series comparison of daily minimum pressure observations between 3DPAWS and KMD at ELDORET for 2024-08_to_2026-07.</w:t>
      </w:r>
    </w:p>
    <w:p>
      <w:pPr>
        <w:pStyle w:val="Heading2"/>
      </w:pPr>
      <w:r>
        <w:t>Mean Pressure</w:t>
      </w:r>
    </w:p>
    <w:p>
      <w:r>
        <w:rPr>
          <w:b/>
        </w:rPr>
        <w:t xml:space="preserve">Data status: </w:t>
      </w:r>
      <w:r>
        <w:t>HIGH QUALITY</w:t>
      </w:r>
      <w:r>
        <w:t xml:space="preserve"> | Paired observations: </w:t>
      </w:r>
      <w:r>
        <w:t>595</w:t>
      </w:r>
      <w:r>
        <w:t xml:space="preserve"> | Comparison missing: </w:t>
      </w:r>
      <w:r>
        <w:t>123</w:t>
      </w:r>
      <w:r>
        <w:t xml:space="preserve"> | Faulty observations: </w:t>
      </w:r>
      <w:r>
        <w:t>21</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595</w:t>
            </w:r>
          </w:p>
        </w:tc>
        <w:tc>
          <w:tcPr>
            <w:tcW w:type="dxa" w:w="3264"/>
          </w:tcPr>
          <w:p>
            <w:r>
              <w:t>595</w:t>
            </w:r>
          </w:p>
        </w:tc>
      </w:tr>
      <w:tr>
        <w:tc>
          <w:tcPr>
            <w:tcW w:type="dxa" w:w="3264"/>
          </w:tcPr>
          <w:p>
            <w:r>
              <w:t>Mean</w:t>
            </w:r>
          </w:p>
        </w:tc>
        <w:tc>
          <w:tcPr>
            <w:tcW w:type="dxa" w:w="3264"/>
          </w:tcPr>
          <w:p>
            <w:r>
              <w:t>791.221</w:t>
            </w:r>
          </w:p>
        </w:tc>
        <w:tc>
          <w:tcPr>
            <w:tcW w:type="dxa" w:w="3264"/>
          </w:tcPr>
          <w:p>
            <w:r>
              <w:t>791.397</w:t>
            </w:r>
          </w:p>
        </w:tc>
      </w:tr>
      <w:tr>
        <w:tc>
          <w:tcPr>
            <w:tcW w:type="dxa" w:w="3264"/>
          </w:tcPr>
          <w:p>
            <w:r>
              <w:t>Median</w:t>
            </w:r>
          </w:p>
        </w:tc>
        <w:tc>
          <w:tcPr>
            <w:tcW w:type="dxa" w:w="3264"/>
          </w:tcPr>
          <w:p>
            <w:r>
              <w:t>791.222</w:t>
            </w:r>
          </w:p>
        </w:tc>
        <w:tc>
          <w:tcPr>
            <w:tcW w:type="dxa" w:w="3264"/>
          </w:tcPr>
          <w:p>
            <w:r>
              <w:t>791.240</w:t>
            </w:r>
          </w:p>
        </w:tc>
      </w:tr>
      <w:tr>
        <w:tc>
          <w:tcPr>
            <w:tcW w:type="dxa" w:w="3264"/>
          </w:tcPr>
          <w:p>
            <w:r>
              <w:t>Minimum</w:t>
            </w:r>
          </w:p>
        </w:tc>
        <w:tc>
          <w:tcPr>
            <w:tcW w:type="dxa" w:w="3264"/>
          </w:tcPr>
          <w:p>
            <w:r>
              <w:t>787.306</w:t>
            </w:r>
          </w:p>
        </w:tc>
        <w:tc>
          <w:tcPr>
            <w:tcW w:type="dxa" w:w="3264"/>
          </w:tcPr>
          <w:p>
            <w:r>
              <w:t>787.800</w:t>
            </w:r>
          </w:p>
        </w:tc>
      </w:tr>
      <w:tr>
        <w:tc>
          <w:tcPr>
            <w:tcW w:type="dxa" w:w="3264"/>
          </w:tcPr>
          <w:p>
            <w:r>
              <w:t>Maximum</w:t>
            </w:r>
          </w:p>
        </w:tc>
        <w:tc>
          <w:tcPr>
            <w:tcW w:type="dxa" w:w="3264"/>
          </w:tcPr>
          <w:p>
            <w:r>
              <w:t>824.867</w:t>
            </w:r>
          </w:p>
        </w:tc>
        <w:tc>
          <w:tcPr>
            <w:tcW w:type="dxa" w:w="3264"/>
          </w:tcPr>
          <w:p>
            <w:r>
              <w:t>812.890</w:t>
            </w:r>
          </w:p>
        </w:tc>
      </w:tr>
      <w:tr>
        <w:tc>
          <w:tcPr>
            <w:tcW w:type="dxa" w:w="3264"/>
          </w:tcPr>
          <w:p>
            <w:r>
              <w:t>Standard Deviation</w:t>
            </w:r>
          </w:p>
        </w:tc>
        <w:tc>
          <w:tcPr>
            <w:tcW w:type="dxa" w:w="3264"/>
          </w:tcPr>
          <w:p>
            <w:r>
              <w:t>1.890</w:t>
            </w:r>
          </w:p>
        </w:tc>
        <w:tc>
          <w:tcPr>
            <w:tcW w:type="dxa" w:w="3264"/>
          </w:tcPr>
          <w:p>
            <w:r>
              <w:t>1.953</w:t>
            </w:r>
          </w:p>
        </w:tc>
      </w:tr>
      <w:tr>
        <w:tc>
          <w:tcPr>
            <w:tcW w:type="dxa" w:w="3264"/>
          </w:tcPr>
          <w:p>
            <w:r>
              <w:t>Variance</w:t>
            </w:r>
          </w:p>
        </w:tc>
        <w:tc>
          <w:tcPr>
            <w:tcW w:type="dxa" w:w="3264"/>
          </w:tcPr>
          <w:p>
            <w:r>
              <w:t>3.573</w:t>
            </w:r>
          </w:p>
        </w:tc>
        <w:tc>
          <w:tcPr>
            <w:tcW w:type="dxa" w:w="3264"/>
          </w:tcPr>
          <w:p>
            <w:r>
              <w:t>3.813</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-0.176 hPa</w:t>
            </w:r>
          </w:p>
        </w:tc>
      </w:tr>
      <w:tr>
        <w:tc>
          <w:tcPr>
            <w:tcW w:type="dxa" w:w="4896"/>
          </w:tcPr>
          <w:p>
            <w:r>
              <w:t>Mean Absolute Error (MAE)</w:t>
            </w:r>
          </w:p>
        </w:tc>
        <w:tc>
          <w:tcPr>
            <w:tcW w:type="dxa" w:w="4896"/>
          </w:tcPr>
          <w:p>
            <w:r>
              <w:t>0.597 hPa</w:t>
            </w:r>
          </w:p>
        </w:tc>
      </w:tr>
      <w:tr>
        <w:tc>
          <w:tcPr>
            <w:tcW w:type="dxa" w:w="4896"/>
          </w:tcPr>
          <w:p>
            <w:r>
              <w:t>Root Mean Square Error (RMSE)</w:t>
            </w:r>
          </w:p>
        </w:tc>
        <w:tc>
          <w:tcPr>
            <w:tcW w:type="dxa" w:w="4896"/>
          </w:tcPr>
          <w:p>
            <w:r>
              <w:t>2.229 hPa</w:t>
            </w:r>
          </w:p>
        </w:tc>
      </w:tr>
      <w:tr>
        <w:tc>
          <w:tcPr>
            <w:tcW w:type="dxa" w:w="4896"/>
          </w:tcPr>
          <w:p>
            <w:r>
              <w:t>Correlation coefficient (r)</w:t>
            </w:r>
          </w:p>
        </w:tc>
        <w:tc>
          <w:tcPr>
            <w:tcW w:type="dxa" w:w="4896"/>
          </w:tcPr>
          <w:p>
            <w:r>
              <w:t>0.331</w:t>
            </w:r>
          </w:p>
        </w:tc>
      </w:tr>
      <w:tr>
        <w:tc>
          <w:tcPr>
            <w:tcW w:type="dxa" w:w="4896"/>
          </w:tcPr>
          <w:p>
            <w:r>
              <w:t>Coefficient of determination (R²)</w:t>
            </w:r>
          </w:p>
        </w:tc>
        <w:tc>
          <w:tcPr>
            <w:tcW w:type="dxa" w:w="4896"/>
          </w:tcPr>
          <w:p>
            <w:r>
              <w:t>0.109</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weak linear agreement between 3DPAWS and KMD measurements (r = 0.331). The coefficient of determination was R² = 0.109. The mean bias was -0.176 hPa, indicating that the 3DPAWS observations were generally lower than the KMD observations. The mean absolute error was 0.597 hPa. The root mean square error was 2.229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710165"/>
            <wp:docPr id="17" name="Picture 17"/>
            <wp:cNvGraphicFramePr>
              <a:graphicFrameLocks noChangeAspect="1"/>
            </wp:cNvGraphicFramePr>
            <a:graphic>
              <a:graphicData uri="http://schemas.openxmlformats.org/drawingml/2006/picture">
                <pic:pic>
                  <pic:nvPicPr>
                    <pic:cNvPr id="0" name="Mean_Pressure_Scatter_2024-08_to_2026-07.png"/>
                    <pic:cNvPicPr/>
                  </pic:nvPicPr>
                  <pic:blipFill>
                    <a:blip r:embed="rId23"/>
                    <a:stretch>
                      <a:fillRect/>
                    </a:stretch>
                  </pic:blipFill>
                  <pic:spPr>
                    <a:xfrm>
                      <a:off x="0" y="0"/>
                      <a:ext cx="5715000" cy="5710165"/>
                    </a:xfrm>
                    <a:prstGeom prst="rect"/>
                  </pic:spPr>
                </pic:pic>
              </a:graphicData>
            </a:graphic>
          </wp:inline>
        </w:drawing>
      </w:r>
    </w:p>
    <w:p>
      <w:pPr>
        <w:jc w:val="center"/>
      </w:pPr>
      <w:r>
        <w:rPr>
          <w:i/>
          <w:sz w:val="18"/>
        </w:rPr>
        <w:t>Figure 7.17: Scatter comparison of mean pressure observations between 3DPAWS and KMD at ELDORET for 2024-08_to_2026-07.</w:t>
      </w:r>
    </w:p>
    <w:p>
      <w:pPr>
        <w:jc w:val="center"/>
      </w:pPr>
      <w:r>
        <w:drawing>
          <wp:inline xmlns:a="http://schemas.openxmlformats.org/drawingml/2006/main" xmlns:pic="http://schemas.openxmlformats.org/drawingml/2006/picture">
            <wp:extent cx="5715000" cy="3089945"/>
            <wp:docPr id="18" name="Picture 18"/>
            <wp:cNvGraphicFramePr>
              <a:graphicFrameLocks noChangeAspect="1"/>
            </wp:cNvGraphicFramePr>
            <a:graphic>
              <a:graphicData uri="http://schemas.openxmlformats.org/drawingml/2006/picture">
                <pic:pic>
                  <pic:nvPicPr>
                    <pic:cNvPr id="0" name="Mean_Pressure_TimeSeries_2024-08_to_2026-07.png"/>
                    <pic:cNvPicPr/>
                  </pic:nvPicPr>
                  <pic:blipFill>
                    <a:blip r:embed="rId24"/>
                    <a:stretch>
                      <a:fillRect/>
                    </a:stretch>
                  </pic:blipFill>
                  <pic:spPr>
                    <a:xfrm>
                      <a:off x="0" y="0"/>
                      <a:ext cx="5715000" cy="3089945"/>
                    </a:xfrm>
                    <a:prstGeom prst="rect"/>
                  </pic:spPr>
                </pic:pic>
              </a:graphicData>
            </a:graphic>
          </wp:inline>
        </w:drawing>
      </w:r>
    </w:p>
    <w:p>
      <w:pPr>
        <w:jc w:val="center"/>
      </w:pPr>
      <w:r>
        <w:rPr>
          <w:i/>
          <w:sz w:val="18"/>
        </w:rPr>
        <w:t>Figure 7.18: Time-series comparison of daily mean pressure observations between 3DPAWS and KMD at ELDORET for 2024-08_to_2026-07.</w:t>
      </w:r>
    </w:p>
    <w:p>
      <w:pPr>
        <w:pStyle w:val="Heading1"/>
      </w:pPr>
      <w:r>
        <w:t>7.7 Rainfall Results</w:t>
      </w:r>
    </w:p>
    <w:p>
      <w:pPr>
        <w:pStyle w:val="Heading2"/>
      </w:pPr>
      <w:r>
        <w:t>Daily Rainfall (Rain Gauge 1)</w:t>
      </w:r>
    </w:p>
    <w:p>
      <w:r>
        <w:rPr>
          <w:b/>
        </w:rPr>
        <w:t xml:space="preserve">Data status: </w:t>
      </w:r>
      <w:r>
        <w:t>AVAILABLE</w:t>
      </w:r>
      <w:r>
        <w:t xml:space="preserve"> | Paired observations: </w:t>
      </w:r>
      <w:r>
        <w:t>642</w:t>
      </w:r>
      <w:r>
        <w:t xml:space="preserve"> | Comparison missing: </w:t>
      </w:r>
      <w:r>
        <w:t>76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642</w:t>
            </w:r>
          </w:p>
        </w:tc>
        <w:tc>
          <w:tcPr>
            <w:tcW w:type="dxa" w:w="3264"/>
          </w:tcPr>
          <w:p>
            <w:r>
              <w:t>642</w:t>
            </w:r>
          </w:p>
        </w:tc>
      </w:tr>
      <w:tr>
        <w:tc>
          <w:tcPr>
            <w:tcW w:type="dxa" w:w="3264"/>
          </w:tcPr>
          <w:p>
            <w:r>
              <w:t>Mean</w:t>
            </w:r>
          </w:p>
        </w:tc>
        <w:tc>
          <w:tcPr>
            <w:tcW w:type="dxa" w:w="3264"/>
          </w:tcPr>
          <w:p>
            <w:r>
              <w:t>4.089</w:t>
            </w:r>
          </w:p>
        </w:tc>
        <w:tc>
          <w:tcPr>
            <w:tcW w:type="dxa" w:w="3264"/>
          </w:tcPr>
          <w:p>
            <w:r>
              <w:t>4.312</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71.000</w:t>
            </w:r>
          </w:p>
        </w:tc>
        <w:tc>
          <w:tcPr>
            <w:tcW w:type="dxa" w:w="3264"/>
          </w:tcPr>
          <w:p>
            <w:r>
              <w:t>99.700</w:t>
            </w:r>
          </w:p>
        </w:tc>
      </w:tr>
      <w:tr>
        <w:tc>
          <w:tcPr>
            <w:tcW w:type="dxa" w:w="3264"/>
          </w:tcPr>
          <w:p>
            <w:r>
              <w:t>Standard Deviation</w:t>
            </w:r>
          </w:p>
        </w:tc>
        <w:tc>
          <w:tcPr>
            <w:tcW w:type="dxa" w:w="3264"/>
          </w:tcPr>
          <w:p>
            <w:r>
              <w:t>9.657</w:t>
            </w:r>
          </w:p>
        </w:tc>
        <w:tc>
          <w:tcPr>
            <w:tcW w:type="dxa" w:w="3264"/>
          </w:tcPr>
          <w:p>
            <w:r>
              <w:t>10.334</w:t>
            </w:r>
          </w:p>
        </w:tc>
      </w:tr>
      <w:tr>
        <w:tc>
          <w:tcPr>
            <w:tcW w:type="dxa" w:w="3264"/>
          </w:tcPr>
          <w:p>
            <w:r>
              <w:t>Variance</w:t>
            </w:r>
          </w:p>
        </w:tc>
        <w:tc>
          <w:tcPr>
            <w:tcW w:type="dxa" w:w="3264"/>
          </w:tcPr>
          <w:p>
            <w:r>
              <w:t>93.266</w:t>
            </w:r>
          </w:p>
        </w:tc>
        <w:tc>
          <w:tcPr>
            <w:tcW w:type="dxa" w:w="3264"/>
          </w:tcPr>
          <w:p>
            <w:r>
              <w:t>106.801</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-0.224 mm</w:t>
            </w:r>
          </w:p>
        </w:tc>
      </w:tr>
      <w:tr>
        <w:tc>
          <w:tcPr>
            <w:tcW w:type="dxa" w:w="4896"/>
          </w:tcPr>
          <w:p>
            <w:r>
              <w:t>Mean Absolute Error (MAE)</w:t>
            </w:r>
          </w:p>
        </w:tc>
        <w:tc>
          <w:tcPr>
            <w:tcW w:type="dxa" w:w="4896"/>
          </w:tcPr>
          <w:p>
            <w:r>
              <w:t>1.894 mm</w:t>
            </w:r>
          </w:p>
        </w:tc>
      </w:tr>
      <w:tr>
        <w:tc>
          <w:tcPr>
            <w:tcW w:type="dxa" w:w="4896"/>
          </w:tcPr>
          <w:p>
            <w:r>
              <w:t>Root Mean Square Error (RMSE)</w:t>
            </w:r>
          </w:p>
        </w:tc>
        <w:tc>
          <w:tcPr>
            <w:tcW w:type="dxa" w:w="4896"/>
          </w:tcPr>
          <w:p>
            <w:r>
              <w:t>6.508 mm</w:t>
            </w:r>
          </w:p>
        </w:tc>
      </w:tr>
      <w:tr>
        <w:tc>
          <w:tcPr>
            <w:tcW w:type="dxa" w:w="4896"/>
          </w:tcPr>
          <w:p>
            <w:r>
              <w:t>Correlation coefficient (r)</w:t>
            </w:r>
          </w:p>
        </w:tc>
        <w:tc>
          <w:tcPr>
            <w:tcW w:type="dxa" w:w="4896"/>
          </w:tcPr>
          <w:p>
            <w:r>
              <w:t>0.790</w:t>
            </w:r>
          </w:p>
        </w:tc>
      </w:tr>
      <w:tr>
        <w:tc>
          <w:tcPr>
            <w:tcW w:type="dxa" w:w="4896"/>
          </w:tcPr>
          <w:p>
            <w:r>
              <w:t>Coefficient of determination (R²)</w:t>
            </w:r>
          </w:p>
        </w:tc>
        <w:tc>
          <w:tcPr>
            <w:tcW w:type="dxa" w:w="4896"/>
          </w:tcPr>
          <w:p>
            <w:r>
              <w:t>0.624</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strong linear agreement between 3DPAWS and KMD measurements (r = 0.790). The coefficient of determination was R² = 0.624. The mean bias was -0.224 mm, indicating that the 3DPAWS observations were generally lower than the KMD observations. The mean absolute error was 1.894 mm. The root mean square error was 6.508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712582"/>
            <wp:docPr id="19" name="Picture 19"/>
            <wp:cNvGraphicFramePr>
              <a:graphicFrameLocks noChangeAspect="1"/>
            </wp:cNvGraphicFramePr>
            <a:graphic>
              <a:graphicData uri="http://schemas.openxmlformats.org/drawingml/2006/picture">
                <pic:pic>
                  <pic:nvPicPr>
                    <pic:cNvPr id="0" name="Daily_Rainfall__Rain_Gauge_1_Scatter_2024-08_to_2026-07.png"/>
                    <pic:cNvPicPr/>
                  </pic:nvPicPr>
                  <pic:blipFill>
                    <a:blip r:embed="rId25"/>
                    <a:stretch>
                      <a:fillRect/>
                    </a:stretch>
                  </pic:blipFill>
                  <pic:spPr>
                    <a:xfrm>
                      <a:off x="0" y="0"/>
                      <a:ext cx="5715000" cy="5712582"/>
                    </a:xfrm>
                    <a:prstGeom prst="rect"/>
                  </pic:spPr>
                </pic:pic>
              </a:graphicData>
            </a:graphic>
          </wp:inline>
        </w:drawing>
      </w:r>
    </w:p>
    <w:p>
      <w:pPr>
        <w:jc w:val="center"/>
      </w:pPr>
      <w:r>
        <w:rPr>
          <w:i/>
          <w:sz w:val="18"/>
        </w:rPr>
        <w:t>Figure 7.19: Scatter comparison of daily rainfall (rain gauge 1) observations between 3DPAWS and KMD at ELDORET for 2024-08_to_2026-07.</w:t>
      </w:r>
    </w:p>
    <w:p>
      <w:pPr>
        <w:jc w:val="center"/>
      </w:pPr>
      <w:r>
        <w:drawing>
          <wp:inline xmlns:a="http://schemas.openxmlformats.org/drawingml/2006/main" xmlns:pic="http://schemas.openxmlformats.org/drawingml/2006/picture">
            <wp:extent cx="5715000" cy="3091693"/>
            <wp:docPr id="20" name="Picture 20"/>
            <wp:cNvGraphicFramePr>
              <a:graphicFrameLocks noChangeAspect="1"/>
            </wp:cNvGraphicFramePr>
            <a:graphic>
              <a:graphicData uri="http://schemas.openxmlformats.org/drawingml/2006/picture">
                <pic:pic>
                  <pic:nvPicPr>
                    <pic:cNvPr id="0" name="Daily_Rainfall__Rain_Gauge_1_TimeSeries_2024-08_to_2026-07.png"/>
                    <pic:cNvPicPr/>
                  </pic:nvPicPr>
                  <pic:blipFill>
                    <a:blip r:embed="rId26"/>
                    <a:stretch>
                      <a:fillRect/>
                    </a:stretch>
                  </pic:blipFill>
                  <pic:spPr>
                    <a:xfrm>
                      <a:off x="0" y="0"/>
                      <a:ext cx="5715000" cy="3091693"/>
                    </a:xfrm>
                    <a:prstGeom prst="rect"/>
                  </pic:spPr>
                </pic:pic>
              </a:graphicData>
            </a:graphic>
          </wp:inline>
        </w:drawing>
      </w:r>
    </w:p>
    <w:p>
      <w:pPr>
        <w:jc w:val="center"/>
      </w:pPr>
      <w:r>
        <w:rPr>
          <w:i/>
          <w:sz w:val="18"/>
        </w:rPr>
        <w:t>Figure 7.20: Time-series comparison of daily daily rainfall (rain gauge 1) observations between 3DPAWS and KMD at ELDORET for 2024-08_to_2026-07.</w:t>
      </w:r>
    </w:p>
    <w:p>
      <w:pPr>
        <w:pStyle w:val="Heading2"/>
      </w:pPr>
      <w:r>
        <w:t>Daily Rainfall (Rain Gauge 2)</w:t>
      </w:r>
    </w:p>
    <w:p>
      <w:r>
        <w:rPr>
          <w:b/>
        </w:rPr>
        <w:t xml:space="preserve">Data status: </w:t>
      </w:r>
      <w:r>
        <w:t>AVAILABLE</w:t>
      </w:r>
      <w:r>
        <w:t xml:space="preserve"> | Paired observations: </w:t>
      </w:r>
      <w:r>
        <w:t>642</w:t>
      </w:r>
      <w:r>
        <w:t xml:space="preserve"> | Comparison missing: </w:t>
      </w:r>
      <w:r>
        <w:t>76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642</w:t>
            </w:r>
          </w:p>
        </w:tc>
        <w:tc>
          <w:tcPr>
            <w:tcW w:type="dxa" w:w="3264"/>
          </w:tcPr>
          <w:p>
            <w:r>
              <w:t>642</w:t>
            </w:r>
          </w:p>
        </w:tc>
      </w:tr>
      <w:tr>
        <w:tc>
          <w:tcPr>
            <w:tcW w:type="dxa" w:w="3264"/>
          </w:tcPr>
          <w:p>
            <w:r>
              <w:t>Mean</w:t>
            </w:r>
          </w:p>
        </w:tc>
        <w:tc>
          <w:tcPr>
            <w:tcW w:type="dxa" w:w="3264"/>
          </w:tcPr>
          <w:p>
            <w:r>
              <w:t>4.036</w:t>
            </w:r>
          </w:p>
        </w:tc>
        <w:tc>
          <w:tcPr>
            <w:tcW w:type="dxa" w:w="3264"/>
          </w:tcPr>
          <w:p>
            <w:r>
              <w:t>4.312</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77.600</w:t>
            </w:r>
          </w:p>
        </w:tc>
        <w:tc>
          <w:tcPr>
            <w:tcW w:type="dxa" w:w="3264"/>
          </w:tcPr>
          <w:p>
            <w:r>
              <w:t>99.700</w:t>
            </w:r>
          </w:p>
        </w:tc>
      </w:tr>
      <w:tr>
        <w:tc>
          <w:tcPr>
            <w:tcW w:type="dxa" w:w="3264"/>
          </w:tcPr>
          <w:p>
            <w:r>
              <w:t>Standard Deviation</w:t>
            </w:r>
          </w:p>
        </w:tc>
        <w:tc>
          <w:tcPr>
            <w:tcW w:type="dxa" w:w="3264"/>
          </w:tcPr>
          <w:p>
            <w:r>
              <w:t>10.235</w:t>
            </w:r>
          </w:p>
        </w:tc>
        <w:tc>
          <w:tcPr>
            <w:tcW w:type="dxa" w:w="3264"/>
          </w:tcPr>
          <w:p>
            <w:r>
              <w:t>10.334</w:t>
            </w:r>
          </w:p>
        </w:tc>
      </w:tr>
      <w:tr>
        <w:tc>
          <w:tcPr>
            <w:tcW w:type="dxa" w:w="3264"/>
          </w:tcPr>
          <w:p>
            <w:r>
              <w:t>Variance</w:t>
            </w:r>
          </w:p>
        </w:tc>
        <w:tc>
          <w:tcPr>
            <w:tcW w:type="dxa" w:w="3264"/>
          </w:tcPr>
          <w:p>
            <w:r>
              <w:t>104.747</w:t>
            </w:r>
          </w:p>
        </w:tc>
        <w:tc>
          <w:tcPr>
            <w:tcW w:type="dxa" w:w="3264"/>
          </w:tcPr>
          <w:p>
            <w:r>
              <w:t>106.801</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-0.276 mm</w:t>
            </w:r>
          </w:p>
        </w:tc>
      </w:tr>
      <w:tr>
        <w:tc>
          <w:tcPr>
            <w:tcW w:type="dxa" w:w="4896"/>
          </w:tcPr>
          <w:p>
            <w:r>
              <w:t>Mean Absolute Error (MAE)</w:t>
            </w:r>
          </w:p>
        </w:tc>
        <w:tc>
          <w:tcPr>
            <w:tcW w:type="dxa" w:w="4896"/>
          </w:tcPr>
          <w:p>
            <w:r>
              <w:t>2.434 mm</w:t>
            </w:r>
          </w:p>
        </w:tc>
      </w:tr>
      <w:tr>
        <w:tc>
          <w:tcPr>
            <w:tcW w:type="dxa" w:w="4896"/>
          </w:tcPr>
          <w:p>
            <w:r>
              <w:t>Root Mean Square Error (RMSE)</w:t>
            </w:r>
          </w:p>
        </w:tc>
        <w:tc>
          <w:tcPr>
            <w:tcW w:type="dxa" w:w="4896"/>
          </w:tcPr>
          <w:p>
            <w:r>
              <w:t>7.695 mm</w:t>
            </w:r>
          </w:p>
        </w:tc>
      </w:tr>
      <w:tr>
        <w:tc>
          <w:tcPr>
            <w:tcW w:type="dxa" w:w="4896"/>
          </w:tcPr>
          <w:p>
            <w:r>
              <w:t>Correlation coefficient (r)</w:t>
            </w:r>
          </w:p>
        </w:tc>
        <w:tc>
          <w:tcPr>
            <w:tcW w:type="dxa" w:w="4896"/>
          </w:tcPr>
          <w:p>
            <w:r>
              <w:t>0.720</w:t>
            </w:r>
          </w:p>
        </w:tc>
      </w:tr>
      <w:tr>
        <w:tc>
          <w:tcPr>
            <w:tcW w:type="dxa" w:w="4896"/>
          </w:tcPr>
          <w:p>
            <w:r>
              <w:t>Coefficient of determination (R²)</w:t>
            </w:r>
          </w:p>
        </w:tc>
        <w:tc>
          <w:tcPr>
            <w:tcW w:type="dxa" w:w="4896"/>
          </w:tcPr>
          <w:p>
            <w:r>
              <w:t>0.518</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moderate linear agreement between 3DPAWS and KMD measurements (r = 0.720). The coefficient of determination was R² = 0.518. The mean bias was -0.276 mm, indicating that the 3DPAWS observations were generally lower than the KMD observations. The mean absolute error was 2.434 mm. The root mean square error was 7.695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712582"/>
            <wp:docPr id="21" name="Picture 21"/>
            <wp:cNvGraphicFramePr>
              <a:graphicFrameLocks noChangeAspect="1"/>
            </wp:cNvGraphicFramePr>
            <a:graphic>
              <a:graphicData uri="http://schemas.openxmlformats.org/drawingml/2006/picture">
                <pic:pic>
                  <pic:nvPicPr>
                    <pic:cNvPr id="0" name="Daily_Rainfall__Rain_Gauge_2_Scatter_2024-08_to_2026-07.png"/>
                    <pic:cNvPicPr/>
                  </pic:nvPicPr>
                  <pic:blipFill>
                    <a:blip r:embed="rId27"/>
                    <a:stretch>
                      <a:fillRect/>
                    </a:stretch>
                  </pic:blipFill>
                  <pic:spPr>
                    <a:xfrm>
                      <a:off x="0" y="0"/>
                      <a:ext cx="5715000" cy="5712582"/>
                    </a:xfrm>
                    <a:prstGeom prst="rect"/>
                  </pic:spPr>
                </pic:pic>
              </a:graphicData>
            </a:graphic>
          </wp:inline>
        </w:drawing>
      </w:r>
    </w:p>
    <w:p>
      <w:pPr>
        <w:jc w:val="center"/>
      </w:pPr>
      <w:r>
        <w:rPr>
          <w:i/>
          <w:sz w:val="18"/>
        </w:rPr>
        <w:t>Figure 7.21: Scatter comparison of daily rainfall (rain gauge 2) observations between 3DPAWS and KMD at ELDORET for 2024-08_to_2026-07.</w:t>
      </w:r>
    </w:p>
    <w:p>
      <w:pPr>
        <w:jc w:val="center"/>
      </w:pPr>
      <w:r>
        <w:drawing>
          <wp:inline xmlns:a="http://schemas.openxmlformats.org/drawingml/2006/main" xmlns:pic="http://schemas.openxmlformats.org/drawingml/2006/picture">
            <wp:extent cx="5715000" cy="3091693"/>
            <wp:docPr id="22" name="Picture 22"/>
            <wp:cNvGraphicFramePr>
              <a:graphicFrameLocks noChangeAspect="1"/>
            </wp:cNvGraphicFramePr>
            <a:graphic>
              <a:graphicData uri="http://schemas.openxmlformats.org/drawingml/2006/picture">
                <pic:pic>
                  <pic:nvPicPr>
                    <pic:cNvPr id="0" name="Daily_Rainfall__Rain_Gauge_2_TimeSeries_2024-08_to_2026-07.png"/>
                    <pic:cNvPicPr/>
                  </pic:nvPicPr>
                  <pic:blipFill>
                    <a:blip r:embed="rId28"/>
                    <a:stretch>
                      <a:fillRect/>
                    </a:stretch>
                  </pic:blipFill>
                  <pic:spPr>
                    <a:xfrm>
                      <a:off x="0" y="0"/>
                      <a:ext cx="5715000" cy="3091693"/>
                    </a:xfrm>
                    <a:prstGeom prst="rect"/>
                  </pic:spPr>
                </pic:pic>
              </a:graphicData>
            </a:graphic>
          </wp:inline>
        </w:drawing>
      </w:r>
    </w:p>
    <w:p>
      <w:pPr>
        <w:jc w:val="center"/>
      </w:pPr>
      <w:r>
        <w:rPr>
          <w:i/>
          <w:sz w:val="18"/>
        </w:rPr>
        <w:t>Figure 7.22: Time-series comparison of daily daily rainfall (rain gauge 2) observations between 3DPAWS and KMD at ELDORET for 2024-08_to_2026-07.</w:t>
      </w:r>
    </w:p>
    <w:p>
      <w:pPr>
        <w:pStyle w:val="Heading1"/>
      </w:pPr>
      <w:r>
        <w:t>7.8 Overall Validation Performance Summary</w:t>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vAlign w:val="center"/>
            <w:shd w:fill="D9E1F2"/>
          </w:tcPr>
          <w:p>
            <w:r>
              <w:rPr>
                <w:b/>
              </w:rPr>
              <w:t>Category</w:t>
            </w:r>
          </w:p>
        </w:tc>
        <w:tc>
          <w:tcPr>
            <w:tcW w:type="dxa" w:w="979"/>
            <w:vAlign w:val="center"/>
            <w:shd w:fill="D9E1F2"/>
          </w:tcPr>
          <w:p>
            <w:r>
              <w:rPr>
                <w:b/>
              </w:rPr>
              <w:t>Parameter</w:t>
            </w:r>
          </w:p>
        </w:tc>
        <w:tc>
          <w:tcPr>
            <w:tcW w:type="dxa" w:w="979"/>
            <w:vAlign w:val="center"/>
            <w:shd w:fill="D9E1F2"/>
          </w:tcPr>
          <w:p>
            <w:r>
              <w:rPr>
                <w:b/>
              </w:rPr>
              <w:t>Paired</w:t>
            </w:r>
          </w:p>
        </w:tc>
        <w:tc>
          <w:tcPr>
            <w:tcW w:type="dxa" w:w="979"/>
            <w:vAlign w:val="center"/>
            <w:shd w:fill="D9E1F2"/>
          </w:tcPr>
          <w:p>
            <w:r>
              <w:rPr>
                <w:b/>
              </w:rPr>
              <w:t>Bias</w:t>
            </w:r>
          </w:p>
        </w:tc>
        <w:tc>
          <w:tcPr>
            <w:tcW w:type="dxa" w:w="979"/>
            <w:vAlign w:val="center"/>
            <w:shd w:fill="D9E1F2"/>
          </w:tcPr>
          <w:p>
            <w:r>
              <w:rPr>
                <w:b/>
              </w:rPr>
              <w:t>MAE</w:t>
            </w:r>
          </w:p>
        </w:tc>
        <w:tc>
          <w:tcPr>
            <w:tcW w:type="dxa" w:w="979"/>
            <w:vAlign w:val="center"/>
            <w:shd w:fill="D9E1F2"/>
          </w:tcPr>
          <w:p>
            <w:r>
              <w:rPr>
                <w:b/>
              </w:rPr>
              <w:t>RMSE</w:t>
            </w:r>
          </w:p>
        </w:tc>
        <w:tc>
          <w:tcPr>
            <w:tcW w:type="dxa" w:w="979"/>
            <w:vAlign w:val="center"/>
            <w:shd w:fill="D9E1F2"/>
          </w:tcPr>
          <w:p>
            <w:r>
              <w:rPr>
                <w:b/>
              </w:rPr>
              <w:t>r</w:t>
            </w:r>
          </w:p>
        </w:tc>
        <w:tc>
          <w:tcPr>
            <w:tcW w:type="dxa" w:w="979"/>
            <w:vAlign w:val="center"/>
            <w:shd w:fill="D9E1F2"/>
          </w:tcPr>
          <w:p>
            <w:r>
              <w:rPr>
                <w:b/>
              </w:rPr>
              <w:t>R²</w:t>
            </w:r>
          </w:p>
        </w:tc>
        <w:tc>
          <w:tcPr>
            <w:tcW w:type="dxa" w:w="979"/>
            <w:vAlign w:val="center"/>
            <w:shd w:fill="D9E1F2"/>
          </w:tcPr>
          <w:p>
            <w:r>
              <w:rPr>
                <w:b/>
              </w:rPr>
              <w:t>Assessment</w:t>
            </w:r>
          </w:p>
        </w:tc>
        <w:tc>
          <w:tcPr>
            <w:tcW w:type="dxa" w:w="979"/>
            <w:vAlign w:val="center"/>
            <w:shd w:fill="D9E1F2"/>
          </w:tcPr>
          <w:p>
            <w:r>
              <w:rPr>
                <w:b/>
              </w:rPr>
              <w:t>Data Status</w:t>
            </w:r>
          </w:p>
        </w:tc>
      </w:tr>
      <w:tr>
        <w:tc>
          <w:tcPr>
            <w:tcW w:type="dxa" w:w="979"/>
          </w:tcPr>
          <w:p>
            <w:r>
              <w:t>Temperature</w:t>
            </w:r>
          </w:p>
        </w:tc>
        <w:tc>
          <w:tcPr>
            <w:tcW w:type="dxa" w:w="979"/>
          </w:tcPr>
          <w:p>
            <w:r>
              <w:t>Maximum Temperature</w:t>
            </w:r>
          </w:p>
        </w:tc>
        <w:tc>
          <w:tcPr>
            <w:tcW w:type="dxa" w:w="979"/>
          </w:tcPr>
          <w:p>
            <w:r>
              <w:t>576</w:t>
            </w:r>
          </w:p>
        </w:tc>
        <w:tc>
          <w:tcPr>
            <w:tcW w:type="dxa" w:w="979"/>
          </w:tcPr>
          <w:p>
            <w:r>
              <w:t>-0.088</w:t>
            </w:r>
          </w:p>
        </w:tc>
        <w:tc>
          <w:tcPr>
            <w:tcW w:type="dxa" w:w="979"/>
          </w:tcPr>
          <w:p>
            <w:r>
              <w:t>0.640</w:t>
            </w:r>
          </w:p>
        </w:tc>
        <w:tc>
          <w:tcPr>
            <w:tcW w:type="dxa" w:w="979"/>
          </w:tcPr>
          <w:p>
            <w:r>
              <w:t>1.306</w:t>
            </w:r>
          </w:p>
        </w:tc>
        <w:tc>
          <w:tcPr>
            <w:tcW w:type="dxa" w:w="979"/>
          </w:tcPr>
          <w:p>
            <w:r>
              <w:t>0.723</w:t>
            </w:r>
          </w:p>
        </w:tc>
        <w:tc>
          <w:tcPr>
            <w:tcW w:type="dxa" w:w="979"/>
          </w:tcPr>
          <w:p>
            <w:r>
              <w:t>0.523</w:t>
            </w:r>
          </w:p>
        </w:tc>
        <w:tc>
          <w:tcPr>
            <w:tcW w:type="dxa" w:w="979"/>
          </w:tcPr>
          <w:p>
            <w:r>
              <w:t>Threshold</w:t>
            </w:r>
          </w:p>
        </w:tc>
        <w:tc>
          <w:tcPr>
            <w:tcW w:type="dxa" w:w="979"/>
          </w:tcPr>
          <w:p>
            <w:r>
              <w:t>HIGH QUALITY</w:t>
            </w:r>
          </w:p>
        </w:tc>
      </w:tr>
      <w:tr>
        <w:tc>
          <w:tcPr>
            <w:tcW w:type="dxa" w:w="979"/>
          </w:tcPr>
          <w:p>
            <w:r>
              <w:t>Temperature</w:t>
            </w:r>
          </w:p>
        </w:tc>
        <w:tc>
          <w:tcPr>
            <w:tcW w:type="dxa" w:w="979"/>
          </w:tcPr>
          <w:p>
            <w:r>
              <w:t>Minimum Temperature</w:t>
            </w:r>
          </w:p>
        </w:tc>
        <w:tc>
          <w:tcPr>
            <w:tcW w:type="dxa" w:w="979"/>
          </w:tcPr>
          <w:p>
            <w:r>
              <w:t>572</w:t>
            </w:r>
          </w:p>
        </w:tc>
        <w:tc>
          <w:tcPr>
            <w:tcW w:type="dxa" w:w="979"/>
          </w:tcPr>
          <w:p>
            <w:r>
              <w:t>-0.294</w:t>
            </w:r>
          </w:p>
        </w:tc>
        <w:tc>
          <w:tcPr>
            <w:tcW w:type="dxa" w:w="979"/>
          </w:tcPr>
          <w:p>
            <w:r>
              <w:t>0.977</w:t>
            </w:r>
          </w:p>
        </w:tc>
        <w:tc>
          <w:tcPr>
            <w:tcW w:type="dxa" w:w="979"/>
          </w:tcPr>
          <w:p>
            <w:r>
              <w:t>1.904</w:t>
            </w:r>
          </w:p>
        </w:tc>
        <w:tc>
          <w:tcPr>
            <w:tcW w:type="dxa" w:w="979"/>
          </w:tcPr>
          <w:p>
            <w:r>
              <w:t>0.599</w:t>
            </w:r>
          </w:p>
        </w:tc>
        <w:tc>
          <w:tcPr>
            <w:tcW w:type="dxa" w:w="979"/>
          </w:tcPr>
          <w:p>
            <w:r>
              <w:t>0.359</w:t>
            </w:r>
          </w:p>
        </w:tc>
        <w:tc>
          <w:tcPr>
            <w:tcW w:type="dxa" w:w="979"/>
          </w:tcPr>
          <w:p>
            <w:r>
              <w:t>Threshold</w:t>
            </w:r>
          </w:p>
        </w:tc>
        <w:tc>
          <w:tcPr>
            <w:tcW w:type="dxa" w:w="979"/>
          </w:tcPr>
          <w:p>
            <w:r>
              <w:t>HIGH QUALITY</w:t>
            </w:r>
          </w:p>
        </w:tc>
      </w:tr>
      <w:tr>
        <w:tc>
          <w:tcPr>
            <w:tcW w:type="dxa" w:w="979"/>
          </w:tcPr>
          <w:p>
            <w:r>
              <w:t>Temperature</w:t>
            </w:r>
          </w:p>
        </w:tc>
        <w:tc>
          <w:tcPr>
            <w:tcW w:type="dxa" w:w="979"/>
          </w:tcPr>
          <w:p>
            <w:r>
              <w:t>Mean Temperature</w:t>
            </w:r>
          </w:p>
        </w:tc>
        <w:tc>
          <w:tcPr>
            <w:tcW w:type="dxa" w:w="979"/>
          </w:tcPr>
          <w:p>
            <w:r>
              <w:t>538</w:t>
            </w:r>
          </w:p>
        </w:tc>
        <w:tc>
          <w:tcPr>
            <w:tcW w:type="dxa" w:w="979"/>
          </w:tcPr>
          <w:p>
            <w:r>
              <w:t>-0.503</w:t>
            </w:r>
          </w:p>
        </w:tc>
        <w:tc>
          <w:tcPr>
            <w:tcW w:type="dxa" w:w="979"/>
          </w:tcPr>
          <w:p>
            <w:r>
              <w:t>1.069</w:t>
            </w:r>
          </w:p>
        </w:tc>
        <w:tc>
          <w:tcPr>
            <w:tcW w:type="dxa" w:w="979"/>
          </w:tcPr>
          <w:p>
            <w:r>
              <w:t>1.436</w:t>
            </w:r>
          </w:p>
        </w:tc>
        <w:tc>
          <w:tcPr>
            <w:tcW w:type="dxa" w:w="979"/>
          </w:tcPr>
          <w:p>
            <w:r>
              <w:t>0.473</w:t>
            </w:r>
          </w:p>
        </w:tc>
        <w:tc>
          <w:tcPr>
            <w:tcW w:type="dxa" w:w="979"/>
          </w:tcPr>
          <w:p>
            <w:r>
              <w:t>0.224</w:t>
            </w:r>
          </w:p>
        </w:tc>
        <w:tc>
          <w:tcPr>
            <w:tcW w:type="dxa" w:w="979"/>
          </w:tcPr>
          <w:p>
            <w:r>
              <w:t>Threshold</w:t>
            </w:r>
          </w:p>
        </w:tc>
        <w:tc>
          <w:tcPr>
            <w:tcW w:type="dxa" w:w="979"/>
          </w:tcPr>
          <w:p>
            <w:r>
              <w:t>HIGH QUALITY</w:t>
            </w:r>
          </w:p>
        </w:tc>
      </w:tr>
      <w:tr>
        <w:tc>
          <w:tcPr>
            <w:tcW w:type="dxa" w:w="979"/>
          </w:tcPr>
          <w:p>
            <w:r>
              <w:t>Humidity</w:t>
            </w:r>
          </w:p>
        </w:tc>
        <w:tc>
          <w:tcPr>
            <w:tcW w:type="dxa" w:w="979"/>
          </w:tcPr>
          <w:p>
            <w:r>
              <w:t>Maximum Relative Humidity</w:t>
            </w:r>
          </w:p>
        </w:tc>
        <w:tc>
          <w:tcPr>
            <w:tcW w:type="dxa" w:w="979"/>
          </w:tcPr>
          <w:p>
            <w:r>
              <w:t>601</w:t>
            </w:r>
          </w:p>
        </w:tc>
        <w:tc>
          <w:tcPr>
            <w:tcW w:type="dxa" w:w="979"/>
          </w:tcPr>
          <w:p>
            <w:r>
              <w:t>21.377</w:t>
            </w:r>
          </w:p>
        </w:tc>
        <w:tc>
          <w:tcPr>
            <w:tcW w:type="dxa" w:w="979"/>
          </w:tcPr>
          <w:p>
            <w:r>
              <w:t>21.914</w:t>
            </w:r>
          </w:p>
        </w:tc>
        <w:tc>
          <w:tcPr>
            <w:tcW w:type="dxa" w:w="979"/>
          </w:tcPr>
          <w:p>
            <w:r>
              <w:t>23.254</w:t>
            </w:r>
          </w:p>
        </w:tc>
        <w:tc>
          <w:tcPr>
            <w:tcW w:type="dxa" w:w="979"/>
          </w:tcPr>
          <w:p>
            <w:r>
              <w:t>0.594</w:t>
            </w:r>
          </w:p>
        </w:tc>
        <w:tc>
          <w:tcPr>
            <w:tcW w:type="dxa" w:w="979"/>
          </w:tcPr>
          <w:p>
            <w:r>
              <w:t>0.353</w:t>
            </w:r>
          </w:p>
        </w:tc>
        <w:tc>
          <w:tcPr>
            <w:tcW w:type="dxa" w:w="979"/>
          </w:tcPr>
          <w:p>
            <w:r>
              <w:t>Below Threshold</w:t>
            </w:r>
          </w:p>
        </w:tc>
        <w:tc>
          <w:tcPr>
            <w:tcW w:type="dxa" w:w="979"/>
          </w:tcPr>
          <w:p>
            <w:r>
              <w:t>HIGH QUALITY</w:t>
            </w:r>
          </w:p>
        </w:tc>
      </w:tr>
      <w:tr>
        <w:tc>
          <w:tcPr>
            <w:tcW w:type="dxa" w:w="979"/>
          </w:tcPr>
          <w:p>
            <w:r>
              <w:t>Humidity</w:t>
            </w:r>
          </w:p>
        </w:tc>
        <w:tc>
          <w:tcPr>
            <w:tcW w:type="dxa" w:w="979"/>
          </w:tcPr>
          <w:p>
            <w:r>
              <w:t>Minimum Relative Humidity</w:t>
            </w:r>
          </w:p>
        </w:tc>
        <w:tc>
          <w:tcPr>
            <w:tcW w:type="dxa" w:w="979"/>
          </w:tcPr>
          <w:p>
            <w:r>
              <w:t>601</w:t>
            </w:r>
          </w:p>
        </w:tc>
        <w:tc>
          <w:tcPr>
            <w:tcW w:type="dxa" w:w="979"/>
          </w:tcPr>
          <w:p>
            <w:r>
              <w:t>-22.654</w:t>
            </w:r>
          </w:p>
        </w:tc>
        <w:tc>
          <w:tcPr>
            <w:tcW w:type="dxa" w:w="979"/>
          </w:tcPr>
          <w:p>
            <w:r>
              <w:t>23.152</w:t>
            </w:r>
          </w:p>
        </w:tc>
        <w:tc>
          <w:tcPr>
            <w:tcW w:type="dxa" w:w="979"/>
          </w:tcPr>
          <w:p>
            <w:r>
              <w:t>24.024</w:t>
            </w:r>
          </w:p>
        </w:tc>
        <w:tc>
          <w:tcPr>
            <w:tcW w:type="dxa" w:w="979"/>
          </w:tcPr>
          <w:p>
            <w:r>
              <w:t>0.778</w:t>
            </w:r>
          </w:p>
        </w:tc>
        <w:tc>
          <w:tcPr>
            <w:tcW w:type="dxa" w:w="979"/>
          </w:tcPr>
          <w:p>
            <w:r>
              <w:t>0.605</w:t>
            </w:r>
          </w:p>
        </w:tc>
        <w:tc>
          <w:tcPr>
            <w:tcW w:type="dxa" w:w="979"/>
          </w:tcPr>
          <w:p>
            <w:r>
              <w:t>Below Threshold</w:t>
            </w:r>
          </w:p>
        </w:tc>
        <w:tc>
          <w:tcPr>
            <w:tcW w:type="dxa" w:w="979"/>
          </w:tcPr>
          <w:p>
            <w:r>
              <w:t>HIGH QUALITY</w:t>
            </w:r>
          </w:p>
        </w:tc>
      </w:tr>
      <w:tr>
        <w:tc>
          <w:tcPr>
            <w:tcW w:type="dxa" w:w="979"/>
          </w:tcPr>
          <w:p>
            <w:r>
              <w:t>Humidity</w:t>
            </w:r>
          </w:p>
        </w:tc>
        <w:tc>
          <w:tcPr>
            <w:tcW w:type="dxa" w:w="979"/>
          </w:tcPr>
          <w:p>
            <w:r>
              <w:t>Mean Relative Humidity</w:t>
            </w:r>
          </w:p>
        </w:tc>
        <w:tc>
          <w:tcPr>
            <w:tcW w:type="dxa" w:w="979"/>
          </w:tcPr>
          <w:p>
            <w:r>
              <w:t>601</w:t>
            </w:r>
          </w:p>
        </w:tc>
        <w:tc>
          <w:tcPr>
            <w:tcW w:type="dxa" w:w="979"/>
          </w:tcPr>
          <w:p>
            <w:r>
              <w:t>2.686</w:t>
            </w:r>
          </w:p>
        </w:tc>
        <w:tc>
          <w:tcPr>
            <w:tcW w:type="dxa" w:w="979"/>
          </w:tcPr>
          <w:p>
            <w:r>
              <w:t>4.069</w:t>
            </w:r>
          </w:p>
        </w:tc>
        <w:tc>
          <w:tcPr>
            <w:tcW w:type="dxa" w:w="979"/>
          </w:tcPr>
          <w:p>
            <w:r>
              <w:t>5.424</w:t>
            </w:r>
          </w:p>
        </w:tc>
        <w:tc>
          <w:tcPr>
            <w:tcW w:type="dxa" w:w="979"/>
          </w:tcPr>
          <w:p>
            <w:r>
              <w:t>0.912</w:t>
            </w:r>
          </w:p>
        </w:tc>
        <w:tc>
          <w:tcPr>
            <w:tcW w:type="dxa" w:w="979"/>
          </w:tcPr>
          <w:p>
            <w:r>
              <w:t>0.831</w:t>
            </w:r>
          </w:p>
        </w:tc>
        <w:tc>
          <w:tcPr>
            <w:tcW w:type="dxa" w:w="979"/>
          </w:tcPr>
          <w:p>
            <w:r>
              <w:t>Below Threshold</w:t>
            </w:r>
          </w:p>
        </w:tc>
        <w:tc>
          <w:tcPr>
            <w:tcW w:type="dxa" w:w="979"/>
          </w:tcPr>
          <w:p>
            <w:r>
              <w:t>HIGH QUALITY</w:t>
            </w:r>
          </w:p>
        </w:tc>
      </w:tr>
      <w:tr>
        <w:tc>
          <w:tcPr>
            <w:tcW w:type="dxa" w:w="979"/>
          </w:tcPr>
          <w:p>
            <w:r>
              <w:t>Pressure</w:t>
            </w:r>
          </w:p>
        </w:tc>
        <w:tc>
          <w:tcPr>
            <w:tcW w:type="dxa" w:w="979"/>
          </w:tcPr>
          <w:p>
            <w:r>
              <w:t>Maximum Pressure</w:t>
            </w:r>
          </w:p>
        </w:tc>
        <w:tc>
          <w:tcPr>
            <w:tcW w:type="dxa" w:w="979"/>
          </w:tcPr>
          <w:p>
            <w:r>
              <w:t>595</w:t>
            </w:r>
          </w:p>
        </w:tc>
        <w:tc>
          <w:tcPr>
            <w:tcW w:type="dxa" w:w="979"/>
          </w:tcPr>
          <w:p>
            <w:r>
              <w:t>1.435</w:t>
            </w:r>
          </w:p>
        </w:tc>
        <w:tc>
          <w:tcPr>
            <w:tcW w:type="dxa" w:w="979"/>
          </w:tcPr>
          <w:p>
            <w:r>
              <w:t>1.755</w:t>
            </w:r>
          </w:p>
        </w:tc>
        <w:tc>
          <w:tcPr>
            <w:tcW w:type="dxa" w:w="979"/>
          </w:tcPr>
          <w:p>
            <w:r>
              <w:t>2.606</w:t>
            </w:r>
          </w:p>
        </w:tc>
        <w:tc>
          <w:tcPr>
            <w:tcW w:type="dxa" w:w="979"/>
          </w:tcPr>
          <w:p>
            <w:r>
              <w:t>0.332</w:t>
            </w:r>
          </w:p>
        </w:tc>
        <w:tc>
          <w:tcPr>
            <w:tcW w:type="dxa" w:w="979"/>
          </w:tcPr>
          <w:p>
            <w:r>
              <w:t>0.110</w:t>
            </w:r>
          </w:p>
        </w:tc>
        <w:tc>
          <w:tcPr>
            <w:tcW w:type="dxa" w:w="979"/>
          </w:tcPr>
          <w:p>
            <w:r>
              <w:t>Below Threshold</w:t>
            </w:r>
          </w:p>
        </w:tc>
        <w:tc>
          <w:tcPr>
            <w:tcW w:type="dxa" w:w="979"/>
          </w:tcPr>
          <w:p>
            <w:r>
              <w:t>HIGH QUALITY</w:t>
            </w:r>
          </w:p>
        </w:tc>
      </w:tr>
      <w:tr>
        <w:tc>
          <w:tcPr>
            <w:tcW w:type="dxa" w:w="979"/>
          </w:tcPr>
          <w:p>
            <w:r>
              <w:t>Pressure</w:t>
            </w:r>
          </w:p>
        </w:tc>
        <w:tc>
          <w:tcPr>
            <w:tcW w:type="dxa" w:w="979"/>
          </w:tcPr>
          <w:p>
            <w:r>
              <w:t>Minimum Pressure</w:t>
            </w:r>
          </w:p>
        </w:tc>
        <w:tc>
          <w:tcPr>
            <w:tcW w:type="dxa" w:w="979"/>
          </w:tcPr>
          <w:p>
            <w:r>
              <w:t>595</w:t>
            </w:r>
          </w:p>
        </w:tc>
        <w:tc>
          <w:tcPr>
            <w:tcW w:type="dxa" w:w="979"/>
          </w:tcPr>
          <w:p>
            <w:r>
              <w:t>-2.119</w:t>
            </w:r>
          </w:p>
        </w:tc>
        <w:tc>
          <w:tcPr>
            <w:tcW w:type="dxa" w:w="979"/>
          </w:tcPr>
          <w:p>
            <w:r>
              <w:t>2.287</w:t>
            </w:r>
          </w:p>
        </w:tc>
        <w:tc>
          <w:tcPr>
            <w:tcW w:type="dxa" w:w="979"/>
          </w:tcPr>
          <w:p>
            <w:r>
              <w:t>3.174</w:t>
            </w:r>
          </w:p>
        </w:tc>
        <w:tc>
          <w:tcPr>
            <w:tcW w:type="dxa" w:w="979"/>
          </w:tcPr>
          <w:p>
            <w:r>
              <w:t>0.317</w:t>
            </w:r>
          </w:p>
        </w:tc>
        <w:tc>
          <w:tcPr>
            <w:tcW w:type="dxa" w:w="979"/>
          </w:tcPr>
          <w:p>
            <w:r>
              <w:t>0.100</w:t>
            </w:r>
          </w:p>
        </w:tc>
        <w:tc>
          <w:tcPr>
            <w:tcW w:type="dxa" w:w="979"/>
          </w:tcPr>
          <w:p>
            <w:r>
              <w:t>Below Threshold</w:t>
            </w:r>
          </w:p>
        </w:tc>
        <w:tc>
          <w:tcPr>
            <w:tcW w:type="dxa" w:w="979"/>
          </w:tcPr>
          <w:p>
            <w:r>
              <w:t>HIGH QUALITY</w:t>
            </w:r>
          </w:p>
        </w:tc>
      </w:tr>
      <w:tr>
        <w:tc>
          <w:tcPr>
            <w:tcW w:type="dxa" w:w="979"/>
          </w:tcPr>
          <w:p>
            <w:r>
              <w:t>Pressure</w:t>
            </w:r>
          </w:p>
        </w:tc>
        <w:tc>
          <w:tcPr>
            <w:tcW w:type="dxa" w:w="979"/>
          </w:tcPr>
          <w:p>
            <w:r>
              <w:t>Mean Pressure</w:t>
            </w:r>
          </w:p>
        </w:tc>
        <w:tc>
          <w:tcPr>
            <w:tcW w:type="dxa" w:w="979"/>
          </w:tcPr>
          <w:p>
            <w:r>
              <w:t>595</w:t>
            </w:r>
          </w:p>
        </w:tc>
        <w:tc>
          <w:tcPr>
            <w:tcW w:type="dxa" w:w="979"/>
          </w:tcPr>
          <w:p>
            <w:r>
              <w:t>-0.176</w:t>
            </w:r>
          </w:p>
        </w:tc>
        <w:tc>
          <w:tcPr>
            <w:tcW w:type="dxa" w:w="979"/>
          </w:tcPr>
          <w:p>
            <w:r>
              <w:t>0.597</w:t>
            </w:r>
          </w:p>
        </w:tc>
        <w:tc>
          <w:tcPr>
            <w:tcW w:type="dxa" w:w="979"/>
          </w:tcPr>
          <w:p>
            <w:r>
              <w:t>2.229</w:t>
            </w:r>
          </w:p>
        </w:tc>
        <w:tc>
          <w:tcPr>
            <w:tcW w:type="dxa" w:w="979"/>
          </w:tcPr>
          <w:p>
            <w:r>
              <w:t>0.331</w:t>
            </w:r>
          </w:p>
        </w:tc>
        <w:tc>
          <w:tcPr>
            <w:tcW w:type="dxa" w:w="979"/>
          </w:tcPr>
          <w:p>
            <w:r>
              <w:t>0.109</w:t>
            </w:r>
          </w:p>
        </w:tc>
        <w:tc>
          <w:tcPr>
            <w:tcW w:type="dxa" w:w="979"/>
          </w:tcPr>
          <w:p>
            <w:r>
              <w:t>Below Threshold</w:t>
            </w:r>
          </w:p>
        </w:tc>
        <w:tc>
          <w:tcPr>
            <w:tcW w:type="dxa" w:w="979"/>
          </w:tcPr>
          <w:p>
            <w:r>
              <w:t>HIGH QUALITY</w:t>
            </w:r>
          </w:p>
        </w:tc>
      </w:tr>
      <w:tr>
        <w:tc>
          <w:tcPr>
            <w:tcW w:type="dxa" w:w="979"/>
          </w:tcPr>
          <w:p>
            <w:r>
              <w:t>Rainfall</w:t>
            </w:r>
          </w:p>
        </w:tc>
        <w:tc>
          <w:tcPr>
            <w:tcW w:type="dxa" w:w="979"/>
          </w:tcPr>
          <w:p>
            <w:r>
              <w:t>Daily Rainfall (Rain Gauge 1)</w:t>
            </w:r>
          </w:p>
        </w:tc>
        <w:tc>
          <w:tcPr>
            <w:tcW w:type="dxa" w:w="979"/>
          </w:tcPr>
          <w:p>
            <w:r>
              <w:t>642</w:t>
            </w:r>
          </w:p>
        </w:tc>
        <w:tc>
          <w:tcPr>
            <w:tcW w:type="dxa" w:w="979"/>
          </w:tcPr>
          <w:p>
            <w:r>
              <w:t>-0.224</w:t>
            </w:r>
          </w:p>
        </w:tc>
        <w:tc>
          <w:tcPr>
            <w:tcW w:type="dxa" w:w="979"/>
          </w:tcPr>
          <w:p>
            <w:r>
              <w:t>1.894</w:t>
            </w:r>
          </w:p>
        </w:tc>
        <w:tc>
          <w:tcPr>
            <w:tcW w:type="dxa" w:w="979"/>
          </w:tcPr>
          <w:p>
            <w:r>
              <w:t>6.508</w:t>
            </w:r>
          </w:p>
        </w:tc>
        <w:tc>
          <w:tcPr>
            <w:tcW w:type="dxa" w:w="979"/>
          </w:tcPr>
          <w:p>
            <w:r>
              <w:t>0.790</w:t>
            </w:r>
          </w:p>
        </w:tc>
        <w:tc>
          <w:tcPr>
            <w:tcW w:type="dxa" w:w="979"/>
          </w:tcPr>
          <w:p>
            <w:r>
              <w:t>0.624</w:t>
            </w:r>
          </w:p>
        </w:tc>
        <w:tc>
          <w:tcPr>
            <w:tcW w:type="dxa" w:w="979"/>
          </w:tcPr>
          <w:p>
            <w:r>
              <w:t>Below Threshold</w:t>
            </w:r>
          </w:p>
        </w:tc>
        <w:tc>
          <w:tcPr>
            <w:tcW w:type="dxa" w:w="979"/>
          </w:tcPr>
          <w:p>
            <w:r>
              <w:t>AVAILABLE</w:t>
            </w:r>
          </w:p>
        </w:tc>
      </w:tr>
      <w:tr>
        <w:tc>
          <w:tcPr>
            <w:tcW w:type="dxa" w:w="979"/>
          </w:tcPr>
          <w:p>
            <w:r>
              <w:t>Rainfall</w:t>
            </w:r>
          </w:p>
        </w:tc>
        <w:tc>
          <w:tcPr>
            <w:tcW w:type="dxa" w:w="979"/>
          </w:tcPr>
          <w:p>
            <w:r>
              <w:t>Daily Rainfall (Rain Gauge 2)</w:t>
            </w:r>
          </w:p>
        </w:tc>
        <w:tc>
          <w:tcPr>
            <w:tcW w:type="dxa" w:w="979"/>
          </w:tcPr>
          <w:p>
            <w:r>
              <w:t>642</w:t>
            </w:r>
          </w:p>
        </w:tc>
        <w:tc>
          <w:tcPr>
            <w:tcW w:type="dxa" w:w="979"/>
          </w:tcPr>
          <w:p>
            <w:r>
              <w:t>-0.276</w:t>
            </w:r>
          </w:p>
        </w:tc>
        <w:tc>
          <w:tcPr>
            <w:tcW w:type="dxa" w:w="979"/>
          </w:tcPr>
          <w:p>
            <w:r>
              <w:t>2.434</w:t>
            </w:r>
          </w:p>
        </w:tc>
        <w:tc>
          <w:tcPr>
            <w:tcW w:type="dxa" w:w="979"/>
          </w:tcPr>
          <w:p>
            <w:r>
              <w:t>7.695</w:t>
            </w:r>
          </w:p>
        </w:tc>
        <w:tc>
          <w:tcPr>
            <w:tcW w:type="dxa" w:w="979"/>
          </w:tcPr>
          <w:p>
            <w:r>
              <w:t>0.720</w:t>
            </w:r>
          </w:p>
        </w:tc>
        <w:tc>
          <w:tcPr>
            <w:tcW w:type="dxa" w:w="979"/>
          </w:tcPr>
          <w:p>
            <w:r>
              <w:t>0.518</w:t>
            </w:r>
          </w:p>
        </w:tc>
        <w:tc>
          <w:tcPr>
            <w:tcW w:type="dxa" w:w="979"/>
          </w:tcPr>
          <w:p>
            <w:r>
              <w:t>Below Threshold</w:t>
            </w:r>
          </w:p>
        </w:tc>
        <w:tc>
          <w:tcPr>
            <w:tcW w:type="dxa" w:w="979"/>
          </w:tcPr>
          <w:p>
            <w:r>
              <w:t>AVAILABLE</w:t>
            </w:r>
          </w:p>
        </w:tc>
      </w:tr>
    </w:tbl>
    <w:p>
      <w:r>
        <w:t>The summary table presents the statistical performance of the 3D-PAWS observations against the KMD reference dataset. Bias indicates the average systematic difference between the two systems, while MAE and RMSE describe the magnitude of observation differences. The correlation coefficient (r) and coefficient of determination (R²) describe the agreement in observed temporal variability.</w:t>
      </w:r>
    </w:p>
    <w:p>
      <w:r>
        <w:t>Performance classifications should be interpreted together with the statistical indicators and environmental characteristics of each parameter. Parameters classified below the implemented threshold criteria may still demonstrate useful operational capability, particularly where strong temporal agreement is observed.</w:t>
      </w:r>
    </w:p>
    <w:p>
      <w:pPr>
        <w:pStyle w:val="Heading1"/>
      </w:pPr>
      <w:r>
        <w:t>7.9 Overall Station Performance Assessment</w:t>
      </w:r>
    </w:p>
    <w:p>
      <w:r>
        <w:t>The overall performance assessment for ELDORET was derived from the statistical comparison of individual meteorological parameters between the 3D-PAWS station and the KMD reference station. The assessment considers temporal agreement, magnitude of differences, observation coverage, and the parameter-specific performance criteria implemented in the validation toolkit.</w:t>
      </w:r>
    </w:p>
    <w:p>
      <w:r>
        <w:t>The assessment is presented by meteorological parameter group. Within each group, the results are interpreted using correlation, error statistics, bias, and performance classification rather than relying on a single statistical indicator.</w:t>
      </w:r>
    </w:p>
    <w:p>
      <w:pPr>
        <w:pStyle w:val="Heading2"/>
      </w:pPr>
      <w:r>
        <w:t>Temperature</w:t>
      </w:r>
    </w:p>
    <w:p>
      <w:r>
        <w:t>Maximum Temperature demonstrated the strongest temporal agreement within the temperature parameter group, with r = 0.723.</w:t>
      </w:r>
    </w:p>
    <w:p>
      <w:r>
        <w:t>Maximum Temperature recorded the lowest RMSE within the group (1.306 °C).</w:t>
      </w:r>
    </w:p>
    <w:p>
      <w:r>
        <w:t>Maximum Temperature showed the smallest absolute bias within the group, with a bias of -0.088 °C.</w:t>
      </w:r>
    </w:p>
    <w:p>
      <w:r>
        <w:t>Temperature observations demonstrated useful agreement with the KMD reference observations. Differences in correlation and error magnitude indicate that individual temperature statistics should be considered separately when assessing station performance.</w:t>
      </w:r>
    </w:p>
    <w:p>
      <w:r>
        <w:t>Performance classification: Threshold</w:t>
      </w:r>
    </w:p>
    <w:p>
      <w:pPr>
        <w:pStyle w:val="Heading2"/>
      </w:pPr>
      <w:r>
        <w:t>Humidity</w:t>
      </w:r>
    </w:p>
    <w:p>
      <w:r>
        <w:t>Mean Relative Humidity demonstrated the strongest temporal agreement within the humidity parameter group, with r = 0.912.</w:t>
      </w:r>
    </w:p>
    <w:p>
      <w:r>
        <w:t>Mean Relative Humidity recorded the lowest RMSE within the group (5.424 %).</w:t>
      </w:r>
    </w:p>
    <w:p>
      <w:r>
        <w:t>Mean Relative Humidity showed the smallest absolute bias within the group, with a bias of 2.686 %.</w:t>
      </w:r>
    </w:p>
    <w:p>
      <w:r>
        <w:t>Relative humidity observations demonstrated temporal agreement with the KMD reference observations. Differences in absolute values should be considered when interpreting measurement agreement and performance classification. Further investigation may consider sensor calibration, exposure, and local environmental conditions.</w:t>
      </w:r>
    </w:p>
    <w:p>
      <w:r>
        <w:t>Performance classification: Below Threshold</w:t>
      </w:r>
    </w:p>
    <w:p>
      <w:pPr>
        <w:pStyle w:val="Heading2"/>
      </w:pPr>
      <w:r>
        <w:t>Pressure</w:t>
      </w:r>
    </w:p>
    <w:p>
      <w:r>
        <w:t>Maximum Pressure demonstrated the strongest temporal agreement within the pressure parameter group, with r = 0.332.</w:t>
      </w:r>
    </w:p>
    <w:p>
      <w:r>
        <w:t>Mean Pressure recorded the lowest RMSE within the group (2.229 hPa).</w:t>
      </w:r>
    </w:p>
    <w:p>
      <w:r>
        <w:t>Mean Pressure showed the smallest absolute bias within the group, with a bias of -0.176 hPa.</w:t>
      </w:r>
    </w:p>
    <w:p>
      <w:r>
        <w:t>Atmospheric pressure observations showed differences in temporal agreement among the evaluated pressure statistics. Differences may be associated with elevation correction, pressure-reduction procedures, sensor response characteristics, and station exposure.</w:t>
      </w:r>
    </w:p>
    <w:p>
      <w:r>
        <w:t>Performance classification: Below Threshold</w:t>
      </w:r>
    </w:p>
    <w:p>
      <w:pPr>
        <w:pStyle w:val="Heading2"/>
      </w:pPr>
      <w:r>
        <w:t>Rainfall</w:t>
      </w:r>
    </w:p>
    <w:p>
      <w:r>
        <w:t>Daily Rainfall (Rain Gauge 1) demonstrated the strongest temporal agreement within the rainfall parameter group, with r = 0.790.</w:t>
      </w:r>
    </w:p>
    <w:p>
      <w:r>
        <w:t>Daily Rainfall (Rain Gauge 1) recorded the lowest RMSE within the group (6.508 mm).</w:t>
      </w:r>
    </w:p>
    <w:p>
      <w:r>
        <w:t>Daily Rainfall (Rain Gauge 1) showed the smallest absolute bias within the group, with a bias of -0.224 mm.</w:t>
      </w:r>
    </w:p>
    <w:p>
      <w:r>
        <w:t>Rainfall observations demonstrated the capability of the 3D-PAWS rain gauge system to capture rainfall occurrence and event variability. Differences in rainfall magnitude should be interpreted in relation to precipitation spatial variability and differences between the 3D-PAWS and KMD rain-gauge systems.</w:t>
      </w:r>
    </w:p>
    <w:p>
      <w:r>
        <w:t>Performance classification: Below Threshold</w:t>
      </w:r>
    </w:p>
    <w:p>
      <w:pPr>
        <w:pStyle w:val="Heading1"/>
      </w:pPr>
      <w:r>
        <w:t>7.10 Key Findings</w:t>
      </w:r>
    </w:p>
    <w:p>
      <w:r>
        <w:t>The validation assessment conducted at ELDORET demonstrated that the 3D-PAWS system reproduced meaningful temporal variability in several meteorological parameters when compared with the KMD reference observations.</w:t>
      </w:r>
    </w:p>
    <w:p>
      <w:pPr>
        <w:pStyle w:val="ListBullet"/>
      </w:pPr>
      <w:r>
        <w:t>Temperature performance was strongest for Maximum Temperature, which recorded the highest temperature correlation at r = 0.723. Maximum Temperature also recorded the lowest temperature RMSE of 1.306 °C. The smallest absolute temperature bias was observed for Maximum Temperature, at -0.088 °C.</w:t>
      </w:r>
    </w:p>
    <w:p>
      <w:pPr>
        <w:pStyle w:val="ListBullet"/>
      </w:pPr>
      <w:r>
        <w:t>Relative humidity showed the strongest temporal agreement for Mean Relative Humidity, with r = 0.912 and R² = 0.831. The parameter assessments were Below Threshold under the implemented criteria. The results therefore indicate the degree of temporal reproduction achieved by the 3D-PAWS observations, while absolute differences should be considered when interpreting compliance with the applicable performance criteria.</w:t>
      </w:r>
    </w:p>
    <w:p>
      <w:pPr>
        <w:pStyle w:val="ListBullet"/>
      </w:pPr>
      <w:r>
        <w:t>Atmospheric pressure showed the weakest temporal agreement among the evaluated parameter groups. The lowest pressure correlation was observed for Minimum Pressure, at r = 0.317. Mean Pressure showed the closest agreement in absolute magnitude, with a bias of -0.176 hPa and an MAE of 0.597 hPa. These results highlight pressure reduction and elevation-correction procedures as areas requiring further evaluation.</w:t>
      </w:r>
    </w:p>
    <w:p>
      <w:pPr>
        <w:pStyle w:val="ListBullet"/>
      </w:pPr>
      <w:r>
        <w:t>Rainfall observations demonstrated temporal agreement with the KMD reference observations, with Daily Rainfall (Rain Gauge 1) recording the highest rainfall correlation at r = 0.790. Differences in rainfall magnitude should nevertheless be interpreted considering precipitation spatial variability and differences between the 3D-PAWS and KMD rain-gauge systems.</w:t>
      </w:r>
    </w:p>
    <w:p>
      <w:pPr>
        <w:pStyle w:val="ListBullet"/>
      </w:pPr>
      <w:r>
        <w:t>Under the performance criteria implemented in the validation toolkit, the assessment distribution was Below Threshold: 8, Threshold: 3. These classifications describe compliance with the implemented statistical criteria and should not be interpreted independently of temporal agreement, error magnitude, observation coverage, and the intended operational use of each parameter.</w:t>
      </w:r>
    </w:p>
    <w:p>
      <w:pPr>
        <w:pStyle w:val="ListBullet"/>
      </w:pPr>
      <w:r>
        <w:t>Parameter-level paired-observation coverage ranged from 74.9% for Mean Temperature to 89.4% for Daily Rainfall (Rain Gauge 1). These coverage differences should be considered when interpreting parameter-level statistical results.</w:t>
      </w:r>
    </w:p>
    <w:p>
      <w:r>
        <w:t>Overall, the ELDORET validation results demonstrate that 3D-PAWS was able to reproduce meaningful temporal variability across several meteorological parameters, particularly relative humidity, rainfall, and temperature. However, strong temporal agreement did not consistently translate into compliance with the implemented accuracy thresholds, particularly for relative humidity and atmospheric pressure. These findings indicate the potential of 3D-PAWS as a cost-effective approach for meteorological observation network densification, while highlighting the need for continued sensor calibration, refinement of pressure-reduction and elevation-correction procedures, further development of quality-control procedures, and evaluation across additional stations and environmental conditions before wider operational deployment.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