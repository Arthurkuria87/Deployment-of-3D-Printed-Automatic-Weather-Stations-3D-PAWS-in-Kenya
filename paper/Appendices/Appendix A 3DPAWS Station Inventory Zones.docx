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11AAB" w14:textId="77777777" w:rsidR="005605E3" w:rsidRPr="00BD3ADD" w:rsidRDefault="00BD3ADD">
      <w:pPr>
        <w:jc w:val="center"/>
        <w:rPr>
          <w:rFonts w:ascii="Times New Roman" w:hAnsi="Times New Roman" w:cs="Times New Roman"/>
        </w:rPr>
      </w:pPr>
      <w:r w:rsidRPr="00BD3ADD">
        <w:rPr>
          <w:rFonts w:ascii="Times New Roman" w:hAnsi="Times New Roman" w:cs="Times New Roman"/>
          <w:b/>
          <w:sz w:val="28"/>
        </w:rPr>
        <w:t>Appendix A: 3D-PAWS Station Inventory, Coordinates, Elevations and Zone Representation</w:t>
      </w:r>
    </w:p>
    <w:p w14:paraId="3F03F250" w14:textId="4CE1730C" w:rsidR="005605E3" w:rsidRPr="00BD3ADD" w:rsidRDefault="00BD3ADD">
      <w:pPr>
        <w:jc w:val="both"/>
        <w:rPr>
          <w:rFonts w:ascii="Times New Roman" w:hAnsi="Times New Roman" w:cs="Times New Roman"/>
          <w:sz w:val="22"/>
        </w:rPr>
      </w:pPr>
      <w:r w:rsidRPr="00BD3ADD">
        <w:rPr>
          <w:rFonts w:ascii="Times New Roman" w:hAnsi="Times New Roman" w:cs="Times New Roman"/>
          <w:sz w:val="22"/>
        </w:rPr>
        <w:t xml:space="preserve">This appendix presents the station inventory used to describe the geographical distribution of the 3D-PAWS observation network. It includes station names, geographical coordinates, elevation and the zone representation used in the study. The inventory includes deployments involving KMD, FEWSNET, KALRO, academic/research institutions, private-sector and other partner </w:t>
      </w:r>
      <w:r w:rsidR="00947B61" w:rsidRPr="00BD3ADD">
        <w:rPr>
          <w:rFonts w:ascii="Times New Roman" w:hAnsi="Times New Roman" w:cs="Times New Roman"/>
          <w:sz w:val="22"/>
        </w:rPr>
        <w:t>organizations. The</w:t>
      </w:r>
      <w:r w:rsidRPr="00BD3ADD">
        <w:rPr>
          <w:rFonts w:ascii="Times New Roman" w:hAnsi="Times New Roman" w:cs="Times New Roman"/>
          <w:sz w:val="22"/>
        </w:rPr>
        <w:t xml:space="preserve"> zone classifications are presented for analytical representation in this study and are intended to support the zonal interpretation of the validation results. The coordinates and elevations are reproduced from the supplied station inventory and have not been independently reconciled in this appendix.</w:t>
      </w:r>
    </w:p>
    <w:tbl>
      <w:tblPr>
        <w:tblStyle w:val="TableGrid"/>
        <w:tblW w:w="0" w:type="auto"/>
        <w:jc w:val="center"/>
        <w:tblLook w:val="04A0" w:firstRow="1" w:lastRow="0" w:firstColumn="1" w:lastColumn="0" w:noHBand="0" w:noVBand="1"/>
      </w:tblPr>
      <w:tblGrid>
        <w:gridCol w:w="541"/>
        <w:gridCol w:w="4650"/>
        <w:gridCol w:w="1321"/>
        <w:gridCol w:w="1363"/>
        <w:gridCol w:w="1341"/>
        <w:gridCol w:w="1800"/>
      </w:tblGrid>
      <w:tr w:rsidR="005605E3" w:rsidRPr="00947B61" w14:paraId="65ED701E" w14:textId="77777777">
        <w:trPr>
          <w:tblHeader/>
          <w:jc w:val="center"/>
        </w:trPr>
        <w:tc>
          <w:tcPr>
            <w:tcW w:w="504" w:type="dxa"/>
            <w:vAlign w:val="center"/>
          </w:tcPr>
          <w:p w14:paraId="1573B225" w14:textId="77777777" w:rsidR="005605E3" w:rsidRPr="00947B61" w:rsidRDefault="00BD3ADD">
            <w:pPr>
              <w:rPr>
                <w:rFonts w:ascii="Times New Roman" w:hAnsi="Times New Roman" w:cs="Times New Roman"/>
                <w:sz w:val="22"/>
              </w:rPr>
            </w:pPr>
            <w:r w:rsidRPr="00947B61">
              <w:rPr>
                <w:rFonts w:ascii="Times New Roman" w:hAnsi="Times New Roman" w:cs="Times New Roman"/>
                <w:b/>
                <w:sz w:val="22"/>
              </w:rPr>
              <w:t>No.</w:t>
            </w:r>
          </w:p>
        </w:tc>
        <w:tc>
          <w:tcPr>
            <w:tcW w:w="5760" w:type="dxa"/>
            <w:vAlign w:val="center"/>
          </w:tcPr>
          <w:p w14:paraId="1285E912" w14:textId="77777777" w:rsidR="005605E3" w:rsidRPr="00947B61" w:rsidRDefault="00BD3ADD">
            <w:pPr>
              <w:rPr>
                <w:rFonts w:ascii="Times New Roman" w:hAnsi="Times New Roman" w:cs="Times New Roman"/>
                <w:sz w:val="22"/>
              </w:rPr>
            </w:pPr>
            <w:r w:rsidRPr="00947B61">
              <w:rPr>
                <w:rFonts w:ascii="Times New Roman" w:hAnsi="Times New Roman" w:cs="Times New Roman"/>
                <w:b/>
                <w:sz w:val="22"/>
              </w:rPr>
              <w:t>Station Name</w:t>
            </w:r>
          </w:p>
        </w:tc>
        <w:tc>
          <w:tcPr>
            <w:tcW w:w="1440" w:type="dxa"/>
            <w:vAlign w:val="center"/>
          </w:tcPr>
          <w:p w14:paraId="364B10C9" w14:textId="77777777" w:rsidR="005605E3" w:rsidRPr="00947B61" w:rsidRDefault="00BD3ADD">
            <w:pPr>
              <w:rPr>
                <w:rFonts w:ascii="Times New Roman" w:hAnsi="Times New Roman" w:cs="Times New Roman"/>
                <w:sz w:val="22"/>
              </w:rPr>
            </w:pPr>
            <w:r w:rsidRPr="00947B61">
              <w:rPr>
                <w:rFonts w:ascii="Times New Roman" w:hAnsi="Times New Roman" w:cs="Times New Roman"/>
                <w:b/>
                <w:sz w:val="22"/>
              </w:rPr>
              <w:t>Latitude</w:t>
            </w:r>
          </w:p>
        </w:tc>
        <w:tc>
          <w:tcPr>
            <w:tcW w:w="1440" w:type="dxa"/>
            <w:vAlign w:val="center"/>
          </w:tcPr>
          <w:p w14:paraId="78CFC02A" w14:textId="77777777" w:rsidR="005605E3" w:rsidRPr="00947B61" w:rsidRDefault="00BD3ADD">
            <w:pPr>
              <w:rPr>
                <w:rFonts w:ascii="Times New Roman" w:hAnsi="Times New Roman" w:cs="Times New Roman"/>
                <w:sz w:val="22"/>
              </w:rPr>
            </w:pPr>
            <w:r w:rsidRPr="00947B61">
              <w:rPr>
                <w:rFonts w:ascii="Times New Roman" w:hAnsi="Times New Roman" w:cs="Times New Roman"/>
                <w:b/>
                <w:sz w:val="22"/>
              </w:rPr>
              <w:t>Longitude</w:t>
            </w:r>
          </w:p>
        </w:tc>
        <w:tc>
          <w:tcPr>
            <w:tcW w:w="1440" w:type="dxa"/>
            <w:vAlign w:val="center"/>
          </w:tcPr>
          <w:p w14:paraId="550C0098" w14:textId="77777777" w:rsidR="005605E3" w:rsidRPr="00947B61" w:rsidRDefault="00BD3ADD">
            <w:pPr>
              <w:rPr>
                <w:rFonts w:ascii="Times New Roman" w:hAnsi="Times New Roman" w:cs="Times New Roman"/>
                <w:sz w:val="22"/>
              </w:rPr>
            </w:pPr>
            <w:r w:rsidRPr="00947B61">
              <w:rPr>
                <w:rFonts w:ascii="Times New Roman" w:hAnsi="Times New Roman" w:cs="Times New Roman"/>
                <w:b/>
                <w:sz w:val="22"/>
              </w:rPr>
              <w:t>Elevation (m)</w:t>
            </w:r>
          </w:p>
        </w:tc>
        <w:tc>
          <w:tcPr>
            <w:tcW w:w="2088" w:type="dxa"/>
            <w:vAlign w:val="center"/>
          </w:tcPr>
          <w:p w14:paraId="487FB271" w14:textId="77777777" w:rsidR="005605E3" w:rsidRPr="00947B61" w:rsidRDefault="00BD3ADD">
            <w:pPr>
              <w:rPr>
                <w:rFonts w:ascii="Times New Roman" w:hAnsi="Times New Roman" w:cs="Times New Roman"/>
                <w:sz w:val="22"/>
              </w:rPr>
            </w:pPr>
            <w:r w:rsidRPr="00947B61">
              <w:rPr>
                <w:rFonts w:ascii="Times New Roman" w:hAnsi="Times New Roman" w:cs="Times New Roman"/>
                <w:b/>
                <w:sz w:val="22"/>
              </w:rPr>
              <w:t>Zone</w:t>
            </w:r>
          </w:p>
        </w:tc>
      </w:tr>
      <w:tr w:rsidR="005605E3" w:rsidRPr="00947B61" w14:paraId="199AF7F5" w14:textId="77777777">
        <w:trPr>
          <w:jc w:val="center"/>
        </w:trPr>
        <w:tc>
          <w:tcPr>
            <w:tcW w:w="504" w:type="dxa"/>
            <w:vAlign w:val="center"/>
          </w:tcPr>
          <w:p w14:paraId="60F30B4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w:t>
            </w:r>
          </w:p>
        </w:tc>
        <w:tc>
          <w:tcPr>
            <w:tcW w:w="5760" w:type="dxa"/>
            <w:vAlign w:val="center"/>
          </w:tcPr>
          <w:p w14:paraId="6704C7E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41 – Isiolo Ngaremara Secondary School</w:t>
            </w:r>
          </w:p>
        </w:tc>
        <w:tc>
          <w:tcPr>
            <w:tcW w:w="1440" w:type="dxa"/>
            <w:vAlign w:val="center"/>
          </w:tcPr>
          <w:p w14:paraId="3D77028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0.50048</w:t>
            </w:r>
          </w:p>
        </w:tc>
        <w:tc>
          <w:tcPr>
            <w:tcW w:w="1440" w:type="dxa"/>
            <w:vAlign w:val="center"/>
          </w:tcPr>
          <w:p w14:paraId="19A9B63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37.62336</w:t>
            </w:r>
          </w:p>
        </w:tc>
        <w:tc>
          <w:tcPr>
            <w:tcW w:w="1440" w:type="dxa"/>
            <w:vAlign w:val="center"/>
          </w:tcPr>
          <w:p w14:paraId="1EBF168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952</w:t>
            </w:r>
          </w:p>
        </w:tc>
        <w:tc>
          <w:tcPr>
            <w:tcW w:w="2088" w:type="dxa"/>
            <w:vAlign w:val="center"/>
          </w:tcPr>
          <w:p w14:paraId="23D0BAC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379EF57E" w14:textId="77777777">
        <w:trPr>
          <w:jc w:val="center"/>
        </w:trPr>
        <w:tc>
          <w:tcPr>
            <w:tcW w:w="504" w:type="dxa"/>
            <w:vAlign w:val="center"/>
          </w:tcPr>
          <w:p w14:paraId="69272F4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w:t>
            </w:r>
          </w:p>
        </w:tc>
        <w:tc>
          <w:tcPr>
            <w:tcW w:w="5760" w:type="dxa"/>
            <w:vAlign w:val="center"/>
          </w:tcPr>
          <w:p w14:paraId="1F4E406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42 – Laikipia Lamuria-MET</w:t>
            </w:r>
          </w:p>
        </w:tc>
        <w:tc>
          <w:tcPr>
            <w:tcW w:w="1440" w:type="dxa"/>
            <w:vAlign w:val="center"/>
          </w:tcPr>
          <w:p w14:paraId="1809F92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-0.13364</w:t>
            </w:r>
          </w:p>
        </w:tc>
        <w:tc>
          <w:tcPr>
            <w:tcW w:w="1440" w:type="dxa"/>
            <w:vAlign w:val="center"/>
          </w:tcPr>
          <w:p w14:paraId="51A7199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36.86155</w:t>
            </w:r>
          </w:p>
        </w:tc>
        <w:tc>
          <w:tcPr>
            <w:tcW w:w="1440" w:type="dxa"/>
            <w:vAlign w:val="center"/>
          </w:tcPr>
          <w:p w14:paraId="128C9A7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1865</w:t>
            </w:r>
          </w:p>
        </w:tc>
        <w:tc>
          <w:tcPr>
            <w:tcW w:w="2088" w:type="dxa"/>
            <w:vAlign w:val="center"/>
          </w:tcPr>
          <w:p w14:paraId="370E389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6CD83EC6" w14:textId="77777777">
        <w:trPr>
          <w:jc w:val="center"/>
        </w:trPr>
        <w:tc>
          <w:tcPr>
            <w:tcW w:w="504" w:type="dxa"/>
            <w:vAlign w:val="center"/>
          </w:tcPr>
          <w:p w14:paraId="683CB26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w:t>
            </w:r>
          </w:p>
        </w:tc>
        <w:tc>
          <w:tcPr>
            <w:tcW w:w="5760" w:type="dxa"/>
            <w:vAlign w:val="center"/>
          </w:tcPr>
          <w:p w14:paraId="7B95B64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45 – Kilifi Tsangatsini Secondary School</w:t>
            </w:r>
          </w:p>
        </w:tc>
        <w:tc>
          <w:tcPr>
            <w:tcW w:w="1440" w:type="dxa"/>
            <w:vAlign w:val="center"/>
          </w:tcPr>
          <w:p w14:paraId="397F4C0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-3.71975</w:t>
            </w:r>
          </w:p>
        </w:tc>
        <w:tc>
          <w:tcPr>
            <w:tcW w:w="1440" w:type="dxa"/>
            <w:vAlign w:val="center"/>
          </w:tcPr>
          <w:p w14:paraId="6393F72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39.45555</w:t>
            </w:r>
          </w:p>
        </w:tc>
        <w:tc>
          <w:tcPr>
            <w:tcW w:w="1440" w:type="dxa"/>
            <w:vAlign w:val="center"/>
          </w:tcPr>
          <w:p w14:paraId="3E7DEB9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221</w:t>
            </w:r>
          </w:p>
        </w:tc>
        <w:tc>
          <w:tcPr>
            <w:tcW w:w="2088" w:type="dxa"/>
            <w:vAlign w:val="center"/>
          </w:tcPr>
          <w:p w14:paraId="7FC2BCF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4EA9FABA" w14:textId="77777777">
        <w:trPr>
          <w:jc w:val="center"/>
        </w:trPr>
        <w:tc>
          <w:tcPr>
            <w:tcW w:w="504" w:type="dxa"/>
            <w:vAlign w:val="center"/>
          </w:tcPr>
          <w:p w14:paraId="3EED13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w:t>
            </w:r>
          </w:p>
        </w:tc>
        <w:tc>
          <w:tcPr>
            <w:tcW w:w="5760" w:type="dxa"/>
            <w:vAlign w:val="center"/>
          </w:tcPr>
          <w:p w14:paraId="2808C96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49 – Lamu MET</w:t>
            </w:r>
          </w:p>
        </w:tc>
        <w:tc>
          <w:tcPr>
            <w:tcW w:w="1440" w:type="dxa"/>
            <w:vAlign w:val="center"/>
          </w:tcPr>
          <w:p w14:paraId="7422787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-2.22278</w:t>
            </w:r>
          </w:p>
        </w:tc>
        <w:tc>
          <w:tcPr>
            <w:tcW w:w="1440" w:type="dxa"/>
            <w:vAlign w:val="center"/>
          </w:tcPr>
          <w:p w14:paraId="69751C9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40.84889</w:t>
            </w:r>
          </w:p>
        </w:tc>
        <w:tc>
          <w:tcPr>
            <w:tcW w:w="1440" w:type="dxa"/>
            <w:vAlign w:val="center"/>
          </w:tcPr>
          <w:p w14:paraId="4CD79EB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w:t>
            </w:r>
          </w:p>
        </w:tc>
        <w:tc>
          <w:tcPr>
            <w:tcW w:w="2088" w:type="dxa"/>
            <w:vAlign w:val="center"/>
          </w:tcPr>
          <w:p w14:paraId="06F0604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1B00F6F1" w14:textId="77777777">
        <w:trPr>
          <w:jc w:val="center"/>
        </w:trPr>
        <w:tc>
          <w:tcPr>
            <w:tcW w:w="504" w:type="dxa"/>
            <w:vAlign w:val="center"/>
          </w:tcPr>
          <w:p w14:paraId="6A048C3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w:t>
            </w:r>
          </w:p>
        </w:tc>
        <w:tc>
          <w:tcPr>
            <w:tcW w:w="5760" w:type="dxa"/>
            <w:vAlign w:val="center"/>
          </w:tcPr>
          <w:p w14:paraId="4B84AB6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Kirinyaga Kabare Girls Boarding</w:t>
            </w:r>
          </w:p>
        </w:tc>
        <w:tc>
          <w:tcPr>
            <w:tcW w:w="1440" w:type="dxa"/>
            <w:vAlign w:val="center"/>
          </w:tcPr>
          <w:p w14:paraId="3BB0141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-0.50892</w:t>
            </w:r>
          </w:p>
        </w:tc>
        <w:tc>
          <w:tcPr>
            <w:tcW w:w="1440" w:type="dxa"/>
            <w:vAlign w:val="center"/>
          </w:tcPr>
          <w:p w14:paraId="6D006EE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37.32466</w:t>
            </w:r>
          </w:p>
        </w:tc>
        <w:tc>
          <w:tcPr>
            <w:tcW w:w="1440" w:type="dxa"/>
            <w:vAlign w:val="center"/>
          </w:tcPr>
          <w:p w14:paraId="44AA9F7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1473</w:t>
            </w:r>
          </w:p>
        </w:tc>
        <w:tc>
          <w:tcPr>
            <w:tcW w:w="2088" w:type="dxa"/>
            <w:vAlign w:val="center"/>
          </w:tcPr>
          <w:p w14:paraId="60B5015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4BDBFF31" w14:textId="77777777">
        <w:trPr>
          <w:jc w:val="center"/>
        </w:trPr>
        <w:tc>
          <w:tcPr>
            <w:tcW w:w="504" w:type="dxa"/>
            <w:vAlign w:val="center"/>
          </w:tcPr>
          <w:p w14:paraId="0F0E45F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6</w:t>
            </w:r>
          </w:p>
        </w:tc>
        <w:tc>
          <w:tcPr>
            <w:tcW w:w="5760" w:type="dxa"/>
            <w:vAlign w:val="center"/>
          </w:tcPr>
          <w:p w14:paraId="319E89A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Laikipia-Nanyuki KWS Station</w:t>
            </w:r>
          </w:p>
        </w:tc>
        <w:tc>
          <w:tcPr>
            <w:tcW w:w="1440" w:type="dxa"/>
            <w:vAlign w:val="center"/>
          </w:tcPr>
          <w:p w14:paraId="2A1336E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-0.01435</w:t>
            </w:r>
          </w:p>
        </w:tc>
        <w:tc>
          <w:tcPr>
            <w:tcW w:w="1440" w:type="dxa"/>
            <w:vAlign w:val="center"/>
          </w:tcPr>
          <w:p w14:paraId="3E2E7CC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37.09098</w:t>
            </w:r>
          </w:p>
        </w:tc>
        <w:tc>
          <w:tcPr>
            <w:tcW w:w="1440" w:type="dxa"/>
            <w:vAlign w:val="center"/>
          </w:tcPr>
          <w:p w14:paraId="1875F35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2017</w:t>
            </w:r>
          </w:p>
        </w:tc>
        <w:tc>
          <w:tcPr>
            <w:tcW w:w="2088" w:type="dxa"/>
            <w:vAlign w:val="center"/>
          </w:tcPr>
          <w:p w14:paraId="00049BD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1415A66B" w14:textId="77777777">
        <w:trPr>
          <w:jc w:val="center"/>
        </w:trPr>
        <w:tc>
          <w:tcPr>
            <w:tcW w:w="504" w:type="dxa"/>
            <w:vAlign w:val="center"/>
          </w:tcPr>
          <w:p w14:paraId="51D9E47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7</w:t>
            </w:r>
          </w:p>
        </w:tc>
        <w:tc>
          <w:tcPr>
            <w:tcW w:w="5760" w:type="dxa"/>
            <w:vAlign w:val="center"/>
          </w:tcPr>
          <w:p w14:paraId="2F1DFBD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Machakos Stoni Athi Resort</w:t>
            </w:r>
          </w:p>
        </w:tc>
        <w:tc>
          <w:tcPr>
            <w:tcW w:w="1440" w:type="dxa"/>
            <w:vAlign w:val="center"/>
          </w:tcPr>
          <w:p w14:paraId="2C52A4A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-1.56359</w:t>
            </w:r>
          </w:p>
        </w:tc>
        <w:tc>
          <w:tcPr>
            <w:tcW w:w="1440" w:type="dxa"/>
            <w:vAlign w:val="center"/>
          </w:tcPr>
          <w:p w14:paraId="7983235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37.00996</w:t>
            </w:r>
          </w:p>
        </w:tc>
        <w:tc>
          <w:tcPr>
            <w:tcW w:w="1440" w:type="dxa"/>
            <w:vAlign w:val="center"/>
          </w:tcPr>
          <w:p w14:paraId="36F05CF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w:t>
            </w:r>
          </w:p>
        </w:tc>
        <w:tc>
          <w:tcPr>
            <w:tcW w:w="2088" w:type="dxa"/>
            <w:vAlign w:val="center"/>
          </w:tcPr>
          <w:p w14:paraId="3E2B096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5878D64D" w14:textId="77777777">
        <w:trPr>
          <w:jc w:val="center"/>
        </w:trPr>
        <w:tc>
          <w:tcPr>
            <w:tcW w:w="504" w:type="dxa"/>
            <w:vAlign w:val="center"/>
          </w:tcPr>
          <w:p w14:paraId="1D9E081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8</w:t>
            </w:r>
          </w:p>
        </w:tc>
        <w:tc>
          <w:tcPr>
            <w:tcW w:w="5760" w:type="dxa"/>
            <w:vAlign w:val="center"/>
          </w:tcPr>
          <w:p w14:paraId="52A98DE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Marsabit MET Station</w:t>
            </w:r>
          </w:p>
        </w:tc>
        <w:tc>
          <w:tcPr>
            <w:tcW w:w="1440" w:type="dxa"/>
            <w:vAlign w:val="center"/>
          </w:tcPr>
          <w:p w14:paraId="4DB4F90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2.339667</w:t>
            </w:r>
          </w:p>
        </w:tc>
        <w:tc>
          <w:tcPr>
            <w:tcW w:w="1440" w:type="dxa"/>
            <w:vAlign w:val="center"/>
          </w:tcPr>
          <w:p w14:paraId="32C2914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37.97313</w:t>
            </w:r>
          </w:p>
        </w:tc>
        <w:tc>
          <w:tcPr>
            <w:tcW w:w="1440" w:type="dxa"/>
            <w:vAlign w:val="center"/>
          </w:tcPr>
          <w:p w14:paraId="6D4B534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337</w:t>
            </w:r>
          </w:p>
        </w:tc>
        <w:tc>
          <w:tcPr>
            <w:tcW w:w="2088" w:type="dxa"/>
            <w:vAlign w:val="center"/>
          </w:tcPr>
          <w:p w14:paraId="7DC70E3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12E0D7E2" w14:textId="77777777">
        <w:trPr>
          <w:jc w:val="center"/>
        </w:trPr>
        <w:tc>
          <w:tcPr>
            <w:tcW w:w="504" w:type="dxa"/>
            <w:vAlign w:val="center"/>
          </w:tcPr>
          <w:p w14:paraId="2EC23A1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9</w:t>
            </w:r>
          </w:p>
        </w:tc>
        <w:tc>
          <w:tcPr>
            <w:tcW w:w="5760" w:type="dxa"/>
            <w:vAlign w:val="center"/>
          </w:tcPr>
          <w:p w14:paraId="6C3B505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Tana River Hola</w:t>
            </w:r>
          </w:p>
        </w:tc>
        <w:tc>
          <w:tcPr>
            <w:tcW w:w="1440" w:type="dxa"/>
            <w:vAlign w:val="center"/>
          </w:tcPr>
          <w:p w14:paraId="3A85ADC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-1.49458</w:t>
            </w:r>
          </w:p>
        </w:tc>
        <w:tc>
          <w:tcPr>
            <w:tcW w:w="1440" w:type="dxa"/>
            <w:vAlign w:val="center"/>
          </w:tcPr>
          <w:p w14:paraId="3567E66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40.02918</w:t>
            </w:r>
          </w:p>
        </w:tc>
        <w:tc>
          <w:tcPr>
            <w:tcW w:w="1440" w:type="dxa"/>
            <w:vAlign w:val="center"/>
          </w:tcPr>
          <w:p w14:paraId="6E000CE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1603</w:t>
            </w:r>
          </w:p>
        </w:tc>
        <w:tc>
          <w:tcPr>
            <w:tcW w:w="2088" w:type="dxa"/>
            <w:vAlign w:val="center"/>
          </w:tcPr>
          <w:p w14:paraId="12FD1A2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4D4E8CB3" w14:textId="77777777">
        <w:trPr>
          <w:jc w:val="center"/>
        </w:trPr>
        <w:tc>
          <w:tcPr>
            <w:tcW w:w="504" w:type="dxa"/>
            <w:vAlign w:val="center"/>
          </w:tcPr>
          <w:p w14:paraId="56C6B5C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w:t>
            </w:r>
          </w:p>
        </w:tc>
        <w:tc>
          <w:tcPr>
            <w:tcW w:w="5760" w:type="dxa"/>
            <w:vAlign w:val="center"/>
          </w:tcPr>
          <w:p w14:paraId="20390B8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Turkana Lodwar MET Station</w:t>
            </w:r>
          </w:p>
        </w:tc>
        <w:tc>
          <w:tcPr>
            <w:tcW w:w="1440" w:type="dxa"/>
            <w:vAlign w:val="center"/>
          </w:tcPr>
          <w:p w14:paraId="477C31A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3.118662</w:t>
            </w:r>
          </w:p>
        </w:tc>
        <w:tc>
          <w:tcPr>
            <w:tcW w:w="1440" w:type="dxa"/>
            <w:vAlign w:val="center"/>
          </w:tcPr>
          <w:p w14:paraId="0288C36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35.59019</w:t>
            </w:r>
          </w:p>
        </w:tc>
        <w:tc>
          <w:tcPr>
            <w:tcW w:w="1440" w:type="dxa"/>
            <w:vAlign w:val="center"/>
          </w:tcPr>
          <w:p w14:paraId="53BE39E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501</w:t>
            </w:r>
          </w:p>
        </w:tc>
        <w:tc>
          <w:tcPr>
            <w:tcW w:w="2088" w:type="dxa"/>
            <w:vAlign w:val="center"/>
          </w:tcPr>
          <w:p w14:paraId="43C08F8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4B48BD8C" w14:textId="77777777">
        <w:trPr>
          <w:jc w:val="center"/>
        </w:trPr>
        <w:tc>
          <w:tcPr>
            <w:tcW w:w="504" w:type="dxa"/>
            <w:vAlign w:val="center"/>
          </w:tcPr>
          <w:p w14:paraId="59788F6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w:t>
            </w:r>
          </w:p>
        </w:tc>
        <w:tc>
          <w:tcPr>
            <w:tcW w:w="5760" w:type="dxa"/>
            <w:vAlign w:val="center"/>
          </w:tcPr>
          <w:p w14:paraId="0121931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Turkana Lokiriama</w:t>
            </w:r>
          </w:p>
        </w:tc>
        <w:tc>
          <w:tcPr>
            <w:tcW w:w="1440" w:type="dxa"/>
            <w:vAlign w:val="center"/>
          </w:tcPr>
          <w:p w14:paraId="0013E5A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2.75610</w:t>
            </w:r>
          </w:p>
        </w:tc>
        <w:tc>
          <w:tcPr>
            <w:tcW w:w="1440" w:type="dxa"/>
            <w:vAlign w:val="center"/>
          </w:tcPr>
          <w:p w14:paraId="165E999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34.87610</w:t>
            </w:r>
          </w:p>
        </w:tc>
        <w:tc>
          <w:tcPr>
            <w:tcW w:w="1440" w:type="dxa"/>
            <w:vAlign w:val="center"/>
          </w:tcPr>
          <w:p w14:paraId="46369A8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881</w:t>
            </w:r>
          </w:p>
        </w:tc>
        <w:tc>
          <w:tcPr>
            <w:tcW w:w="2088" w:type="dxa"/>
            <w:vAlign w:val="center"/>
          </w:tcPr>
          <w:p w14:paraId="37D396B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4DD4ACCF" w14:textId="77777777">
        <w:trPr>
          <w:jc w:val="center"/>
        </w:trPr>
        <w:tc>
          <w:tcPr>
            <w:tcW w:w="504" w:type="dxa"/>
            <w:vAlign w:val="center"/>
          </w:tcPr>
          <w:p w14:paraId="409C750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12</w:t>
            </w:r>
          </w:p>
        </w:tc>
        <w:tc>
          <w:tcPr>
            <w:tcW w:w="5760" w:type="dxa"/>
            <w:vAlign w:val="center"/>
          </w:tcPr>
          <w:p w14:paraId="4D419CB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Kisii</w:t>
            </w:r>
          </w:p>
        </w:tc>
        <w:tc>
          <w:tcPr>
            <w:tcW w:w="1440" w:type="dxa"/>
            <w:vAlign w:val="center"/>
          </w:tcPr>
          <w:p w14:paraId="69256A1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-0.67769</w:t>
            </w:r>
          </w:p>
        </w:tc>
        <w:tc>
          <w:tcPr>
            <w:tcW w:w="1440" w:type="dxa"/>
            <w:vAlign w:val="center"/>
          </w:tcPr>
          <w:p w14:paraId="5B64309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34.77539</w:t>
            </w:r>
          </w:p>
        </w:tc>
        <w:tc>
          <w:tcPr>
            <w:tcW w:w="1440" w:type="dxa"/>
            <w:vAlign w:val="center"/>
          </w:tcPr>
          <w:p w14:paraId="2DA85C0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1656</w:t>
            </w:r>
          </w:p>
        </w:tc>
        <w:tc>
          <w:tcPr>
            <w:tcW w:w="2088" w:type="dxa"/>
            <w:vAlign w:val="center"/>
          </w:tcPr>
          <w:p w14:paraId="2EDF769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478B65DF" w14:textId="77777777">
        <w:trPr>
          <w:jc w:val="center"/>
        </w:trPr>
        <w:tc>
          <w:tcPr>
            <w:tcW w:w="504" w:type="dxa"/>
            <w:vAlign w:val="center"/>
          </w:tcPr>
          <w:p w14:paraId="72F65F0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13</w:t>
            </w:r>
          </w:p>
        </w:tc>
        <w:tc>
          <w:tcPr>
            <w:tcW w:w="5760" w:type="dxa"/>
            <w:vAlign w:val="center"/>
          </w:tcPr>
          <w:p w14:paraId="70A7B97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Mtwapa, Kilifi</w:t>
            </w:r>
          </w:p>
        </w:tc>
        <w:tc>
          <w:tcPr>
            <w:tcW w:w="1440" w:type="dxa"/>
            <w:vAlign w:val="center"/>
          </w:tcPr>
          <w:p w14:paraId="6D82560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-3.93585</w:t>
            </w:r>
          </w:p>
        </w:tc>
        <w:tc>
          <w:tcPr>
            <w:tcW w:w="1440" w:type="dxa"/>
            <w:vAlign w:val="center"/>
          </w:tcPr>
          <w:p w14:paraId="3C2A4D7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39.74287</w:t>
            </w:r>
          </w:p>
        </w:tc>
        <w:tc>
          <w:tcPr>
            <w:tcW w:w="1440" w:type="dxa"/>
            <w:vAlign w:val="center"/>
          </w:tcPr>
          <w:p w14:paraId="3DEB884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21</w:t>
            </w:r>
          </w:p>
        </w:tc>
        <w:tc>
          <w:tcPr>
            <w:tcW w:w="2088" w:type="dxa"/>
            <w:vAlign w:val="center"/>
          </w:tcPr>
          <w:p w14:paraId="0FD7094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0CEF4DC9" w14:textId="77777777">
        <w:trPr>
          <w:jc w:val="center"/>
        </w:trPr>
        <w:tc>
          <w:tcPr>
            <w:tcW w:w="504" w:type="dxa"/>
            <w:vAlign w:val="center"/>
          </w:tcPr>
          <w:p w14:paraId="49CFF2A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14</w:t>
            </w:r>
          </w:p>
        </w:tc>
        <w:tc>
          <w:tcPr>
            <w:tcW w:w="5760" w:type="dxa"/>
            <w:vAlign w:val="center"/>
          </w:tcPr>
          <w:p w14:paraId="499BE36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Nyahururu</w:t>
            </w:r>
          </w:p>
        </w:tc>
        <w:tc>
          <w:tcPr>
            <w:tcW w:w="1440" w:type="dxa"/>
            <w:vAlign w:val="center"/>
          </w:tcPr>
          <w:p w14:paraId="7C70BDB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0.03813</w:t>
            </w:r>
          </w:p>
        </w:tc>
        <w:tc>
          <w:tcPr>
            <w:tcW w:w="1440" w:type="dxa"/>
            <w:vAlign w:val="center"/>
          </w:tcPr>
          <w:p w14:paraId="0C2BE02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36.36339</w:t>
            </w:r>
          </w:p>
        </w:tc>
        <w:tc>
          <w:tcPr>
            <w:tcW w:w="1440" w:type="dxa"/>
            <w:vAlign w:val="center"/>
          </w:tcPr>
          <w:p w14:paraId="0A428EE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2732</w:t>
            </w:r>
          </w:p>
        </w:tc>
        <w:tc>
          <w:tcPr>
            <w:tcW w:w="2088" w:type="dxa"/>
            <w:vAlign w:val="center"/>
          </w:tcPr>
          <w:p w14:paraId="36704AB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0AE3F194" w14:textId="77777777">
        <w:trPr>
          <w:jc w:val="center"/>
        </w:trPr>
        <w:tc>
          <w:tcPr>
            <w:tcW w:w="504" w:type="dxa"/>
            <w:vAlign w:val="center"/>
          </w:tcPr>
          <w:p w14:paraId="5387E2C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w:t>
            </w:r>
          </w:p>
        </w:tc>
        <w:tc>
          <w:tcPr>
            <w:tcW w:w="5760" w:type="dxa"/>
            <w:vAlign w:val="center"/>
          </w:tcPr>
          <w:p w14:paraId="1F14909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Thika</w:t>
            </w:r>
          </w:p>
        </w:tc>
        <w:tc>
          <w:tcPr>
            <w:tcW w:w="1440" w:type="dxa"/>
            <w:vAlign w:val="center"/>
          </w:tcPr>
          <w:p w14:paraId="72FBBA9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-1.00170</w:t>
            </w:r>
          </w:p>
        </w:tc>
        <w:tc>
          <w:tcPr>
            <w:tcW w:w="1440" w:type="dxa"/>
            <w:vAlign w:val="center"/>
          </w:tcPr>
          <w:p w14:paraId="3E31DC2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37.07630</w:t>
            </w:r>
          </w:p>
        </w:tc>
        <w:tc>
          <w:tcPr>
            <w:tcW w:w="1440" w:type="dxa"/>
            <w:vAlign w:val="center"/>
          </w:tcPr>
          <w:p w14:paraId="19D72E3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1548</w:t>
            </w:r>
          </w:p>
        </w:tc>
        <w:tc>
          <w:tcPr>
            <w:tcW w:w="2088" w:type="dxa"/>
            <w:vAlign w:val="center"/>
          </w:tcPr>
          <w:p w14:paraId="6F14C55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0DDEB67F" w14:textId="77777777">
        <w:trPr>
          <w:jc w:val="center"/>
        </w:trPr>
        <w:tc>
          <w:tcPr>
            <w:tcW w:w="504" w:type="dxa"/>
            <w:vAlign w:val="center"/>
          </w:tcPr>
          <w:p w14:paraId="65B7732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16</w:t>
            </w:r>
          </w:p>
        </w:tc>
        <w:tc>
          <w:tcPr>
            <w:tcW w:w="5760" w:type="dxa"/>
            <w:vAlign w:val="center"/>
          </w:tcPr>
          <w:p w14:paraId="49CAC9A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Kitale</w:t>
            </w:r>
          </w:p>
        </w:tc>
        <w:tc>
          <w:tcPr>
            <w:tcW w:w="1440" w:type="dxa"/>
            <w:vAlign w:val="center"/>
          </w:tcPr>
          <w:p w14:paraId="03A72E5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1.002697</w:t>
            </w:r>
          </w:p>
        </w:tc>
        <w:tc>
          <w:tcPr>
            <w:tcW w:w="1440" w:type="dxa"/>
            <w:vAlign w:val="center"/>
          </w:tcPr>
          <w:p w14:paraId="3FA9803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34.59460</w:t>
            </w:r>
          </w:p>
        </w:tc>
        <w:tc>
          <w:tcPr>
            <w:tcW w:w="1440" w:type="dxa"/>
            <w:vAlign w:val="center"/>
          </w:tcPr>
          <w:p w14:paraId="64A7C7A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1900</w:t>
            </w:r>
          </w:p>
        </w:tc>
        <w:tc>
          <w:tcPr>
            <w:tcW w:w="2088" w:type="dxa"/>
            <w:vAlign w:val="center"/>
          </w:tcPr>
          <w:p w14:paraId="13A3CC3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74F24586" w14:textId="77777777">
        <w:trPr>
          <w:jc w:val="center"/>
        </w:trPr>
        <w:tc>
          <w:tcPr>
            <w:tcW w:w="504" w:type="dxa"/>
            <w:vAlign w:val="center"/>
          </w:tcPr>
          <w:p w14:paraId="340BEF6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17</w:t>
            </w:r>
          </w:p>
        </w:tc>
        <w:tc>
          <w:tcPr>
            <w:tcW w:w="5760" w:type="dxa"/>
            <w:vAlign w:val="center"/>
          </w:tcPr>
          <w:p w14:paraId="48ECA81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Kenya Elgon Forest</w:t>
            </w:r>
          </w:p>
        </w:tc>
        <w:tc>
          <w:tcPr>
            <w:tcW w:w="1440" w:type="dxa"/>
            <w:vAlign w:val="center"/>
          </w:tcPr>
          <w:p w14:paraId="39F8B05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1.002697</w:t>
            </w:r>
          </w:p>
        </w:tc>
        <w:tc>
          <w:tcPr>
            <w:tcW w:w="1440" w:type="dxa"/>
            <w:vAlign w:val="center"/>
          </w:tcPr>
          <w:p w14:paraId="14914EA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34.59460</w:t>
            </w:r>
          </w:p>
        </w:tc>
        <w:tc>
          <w:tcPr>
            <w:tcW w:w="1440" w:type="dxa"/>
            <w:vAlign w:val="center"/>
          </w:tcPr>
          <w:p w14:paraId="2583F34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2277</w:t>
            </w:r>
          </w:p>
        </w:tc>
        <w:tc>
          <w:tcPr>
            <w:tcW w:w="2088" w:type="dxa"/>
            <w:vAlign w:val="center"/>
          </w:tcPr>
          <w:p w14:paraId="5217C52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32D2669E" w14:textId="77777777">
        <w:trPr>
          <w:jc w:val="center"/>
        </w:trPr>
        <w:tc>
          <w:tcPr>
            <w:tcW w:w="504" w:type="dxa"/>
            <w:vAlign w:val="center"/>
          </w:tcPr>
          <w:p w14:paraId="0D620AE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18</w:t>
            </w:r>
          </w:p>
        </w:tc>
        <w:tc>
          <w:tcPr>
            <w:tcW w:w="5760" w:type="dxa"/>
            <w:vAlign w:val="center"/>
          </w:tcPr>
          <w:p w14:paraId="05494F6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Njoro</w:t>
            </w:r>
          </w:p>
        </w:tc>
        <w:tc>
          <w:tcPr>
            <w:tcW w:w="1440" w:type="dxa"/>
            <w:vAlign w:val="center"/>
          </w:tcPr>
          <w:p w14:paraId="68781C8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-0.37213</w:t>
            </w:r>
          </w:p>
        </w:tc>
        <w:tc>
          <w:tcPr>
            <w:tcW w:w="1440" w:type="dxa"/>
            <w:vAlign w:val="center"/>
          </w:tcPr>
          <w:p w14:paraId="62EC29E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35.94789</w:t>
            </w:r>
          </w:p>
        </w:tc>
        <w:tc>
          <w:tcPr>
            <w:tcW w:w="1440" w:type="dxa"/>
            <w:vAlign w:val="center"/>
          </w:tcPr>
          <w:p w14:paraId="19109D9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2230</w:t>
            </w:r>
          </w:p>
        </w:tc>
        <w:tc>
          <w:tcPr>
            <w:tcW w:w="2088" w:type="dxa"/>
            <w:vAlign w:val="center"/>
          </w:tcPr>
          <w:p w14:paraId="2D79C04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0BB2B6A3" w14:textId="77777777">
        <w:trPr>
          <w:jc w:val="center"/>
        </w:trPr>
        <w:tc>
          <w:tcPr>
            <w:tcW w:w="504" w:type="dxa"/>
            <w:vAlign w:val="center"/>
          </w:tcPr>
          <w:p w14:paraId="4CB79AC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19</w:t>
            </w:r>
          </w:p>
        </w:tc>
        <w:tc>
          <w:tcPr>
            <w:tcW w:w="5760" w:type="dxa"/>
            <w:vAlign w:val="center"/>
          </w:tcPr>
          <w:p w14:paraId="3AB9CD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Kericho KALRO Tea Research</w:t>
            </w:r>
          </w:p>
        </w:tc>
        <w:tc>
          <w:tcPr>
            <w:tcW w:w="1440" w:type="dxa"/>
            <w:vAlign w:val="center"/>
          </w:tcPr>
          <w:p w14:paraId="05045EA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-0.37219</w:t>
            </w:r>
          </w:p>
        </w:tc>
        <w:tc>
          <w:tcPr>
            <w:tcW w:w="1440" w:type="dxa"/>
            <w:vAlign w:val="center"/>
          </w:tcPr>
          <w:p w14:paraId="13B0FCC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35.34896</w:t>
            </w:r>
          </w:p>
        </w:tc>
        <w:tc>
          <w:tcPr>
            <w:tcW w:w="1440" w:type="dxa"/>
            <w:vAlign w:val="center"/>
          </w:tcPr>
          <w:p w14:paraId="07DEF1C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2182</w:t>
            </w:r>
          </w:p>
        </w:tc>
        <w:tc>
          <w:tcPr>
            <w:tcW w:w="2088" w:type="dxa"/>
            <w:vAlign w:val="center"/>
          </w:tcPr>
          <w:p w14:paraId="0EEF418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13C5993D" w14:textId="77777777">
        <w:trPr>
          <w:jc w:val="center"/>
        </w:trPr>
        <w:tc>
          <w:tcPr>
            <w:tcW w:w="504" w:type="dxa"/>
            <w:vAlign w:val="center"/>
          </w:tcPr>
          <w:p w14:paraId="62153AB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20</w:t>
            </w:r>
          </w:p>
        </w:tc>
        <w:tc>
          <w:tcPr>
            <w:tcW w:w="5760" w:type="dxa"/>
            <w:vAlign w:val="center"/>
          </w:tcPr>
          <w:p w14:paraId="637A84D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Kiambu JKUAT IoT AWS – Conduti@Empathy1</w:t>
            </w:r>
          </w:p>
        </w:tc>
        <w:tc>
          <w:tcPr>
            <w:tcW w:w="1440" w:type="dxa"/>
            <w:vAlign w:val="center"/>
          </w:tcPr>
          <w:p w14:paraId="6E4686A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-1.09974</w:t>
            </w:r>
          </w:p>
        </w:tc>
        <w:tc>
          <w:tcPr>
            <w:tcW w:w="1440" w:type="dxa"/>
            <w:vAlign w:val="center"/>
          </w:tcPr>
          <w:p w14:paraId="22A8225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37.01453</w:t>
            </w:r>
          </w:p>
        </w:tc>
        <w:tc>
          <w:tcPr>
            <w:tcW w:w="1440" w:type="dxa"/>
            <w:vAlign w:val="center"/>
          </w:tcPr>
          <w:p w14:paraId="27391DB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1523</w:t>
            </w:r>
          </w:p>
        </w:tc>
        <w:tc>
          <w:tcPr>
            <w:tcW w:w="2088" w:type="dxa"/>
            <w:vAlign w:val="center"/>
          </w:tcPr>
          <w:p w14:paraId="553600B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2474E3C4" w14:textId="77777777">
        <w:trPr>
          <w:jc w:val="center"/>
        </w:trPr>
        <w:tc>
          <w:tcPr>
            <w:tcW w:w="504" w:type="dxa"/>
            <w:vAlign w:val="center"/>
          </w:tcPr>
          <w:p w14:paraId="1E94743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21</w:t>
            </w:r>
          </w:p>
        </w:tc>
        <w:tc>
          <w:tcPr>
            <w:tcW w:w="5760" w:type="dxa"/>
            <w:vAlign w:val="center"/>
          </w:tcPr>
          <w:p w14:paraId="403ACDD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Lower Irrigation Scheme</w:t>
            </w:r>
          </w:p>
        </w:tc>
        <w:tc>
          <w:tcPr>
            <w:tcW w:w="1440" w:type="dxa"/>
            <w:vAlign w:val="center"/>
          </w:tcPr>
          <w:p w14:paraId="2AF6F6D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-0.92722</w:t>
            </w:r>
          </w:p>
        </w:tc>
        <w:tc>
          <w:tcPr>
            <w:tcW w:w="1440" w:type="dxa"/>
            <w:vAlign w:val="center"/>
          </w:tcPr>
          <w:p w14:paraId="5F6757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34.20027</w:t>
            </w:r>
          </w:p>
        </w:tc>
        <w:tc>
          <w:tcPr>
            <w:tcW w:w="1440" w:type="dxa"/>
            <w:vAlign w:val="center"/>
          </w:tcPr>
          <w:p w14:paraId="1A8B8D0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1144</w:t>
            </w:r>
          </w:p>
        </w:tc>
        <w:tc>
          <w:tcPr>
            <w:tcW w:w="2088" w:type="dxa"/>
            <w:vAlign w:val="center"/>
          </w:tcPr>
          <w:p w14:paraId="76AEA17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6F390265" w14:textId="77777777">
        <w:trPr>
          <w:jc w:val="center"/>
        </w:trPr>
        <w:tc>
          <w:tcPr>
            <w:tcW w:w="504" w:type="dxa"/>
            <w:vAlign w:val="center"/>
          </w:tcPr>
          <w:p w14:paraId="33529D2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w:t>
            </w:r>
          </w:p>
        </w:tc>
        <w:tc>
          <w:tcPr>
            <w:tcW w:w="5760" w:type="dxa"/>
            <w:vAlign w:val="center"/>
          </w:tcPr>
          <w:p w14:paraId="036408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Met Department, Nairobi</w:t>
            </w:r>
          </w:p>
        </w:tc>
        <w:tc>
          <w:tcPr>
            <w:tcW w:w="1440" w:type="dxa"/>
            <w:vAlign w:val="center"/>
          </w:tcPr>
          <w:p w14:paraId="2F9DA81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-1.30172</w:t>
            </w:r>
          </w:p>
        </w:tc>
        <w:tc>
          <w:tcPr>
            <w:tcW w:w="1440" w:type="dxa"/>
            <w:vAlign w:val="center"/>
          </w:tcPr>
          <w:p w14:paraId="4E4550B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36.76010</w:t>
            </w:r>
          </w:p>
        </w:tc>
        <w:tc>
          <w:tcPr>
            <w:tcW w:w="1440" w:type="dxa"/>
            <w:vAlign w:val="center"/>
          </w:tcPr>
          <w:p w14:paraId="543673B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1799</w:t>
            </w:r>
          </w:p>
        </w:tc>
        <w:tc>
          <w:tcPr>
            <w:tcW w:w="2088" w:type="dxa"/>
            <w:vAlign w:val="center"/>
          </w:tcPr>
          <w:p w14:paraId="480126C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341F1C72" w14:textId="77777777">
        <w:trPr>
          <w:jc w:val="center"/>
        </w:trPr>
        <w:tc>
          <w:tcPr>
            <w:tcW w:w="504" w:type="dxa"/>
            <w:vAlign w:val="center"/>
          </w:tcPr>
          <w:p w14:paraId="791DCAA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23</w:t>
            </w:r>
          </w:p>
        </w:tc>
        <w:tc>
          <w:tcPr>
            <w:tcW w:w="5760" w:type="dxa"/>
            <w:vAlign w:val="center"/>
          </w:tcPr>
          <w:p w14:paraId="06F58E4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RANET Nganyi, Vihiga</w:t>
            </w:r>
          </w:p>
        </w:tc>
        <w:tc>
          <w:tcPr>
            <w:tcW w:w="1440" w:type="dxa"/>
            <w:vAlign w:val="center"/>
          </w:tcPr>
          <w:p w14:paraId="15608A5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0.061033</w:t>
            </w:r>
          </w:p>
        </w:tc>
        <w:tc>
          <w:tcPr>
            <w:tcW w:w="1440" w:type="dxa"/>
            <w:vAlign w:val="center"/>
          </w:tcPr>
          <w:p w14:paraId="33A732A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34.57829</w:t>
            </w:r>
          </w:p>
        </w:tc>
        <w:tc>
          <w:tcPr>
            <w:tcW w:w="1440" w:type="dxa"/>
            <w:vAlign w:val="center"/>
          </w:tcPr>
          <w:p w14:paraId="304FC3E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1534</w:t>
            </w:r>
          </w:p>
        </w:tc>
        <w:tc>
          <w:tcPr>
            <w:tcW w:w="2088" w:type="dxa"/>
            <w:vAlign w:val="center"/>
          </w:tcPr>
          <w:p w14:paraId="7F1A6EF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7F447678" w14:textId="77777777">
        <w:trPr>
          <w:jc w:val="center"/>
        </w:trPr>
        <w:tc>
          <w:tcPr>
            <w:tcW w:w="504" w:type="dxa"/>
            <w:vAlign w:val="center"/>
          </w:tcPr>
          <w:p w14:paraId="289315D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24</w:t>
            </w:r>
          </w:p>
        </w:tc>
        <w:tc>
          <w:tcPr>
            <w:tcW w:w="5760" w:type="dxa"/>
            <w:vAlign w:val="center"/>
          </w:tcPr>
          <w:p w14:paraId="2DBA679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Embu</w:t>
            </w:r>
          </w:p>
        </w:tc>
        <w:tc>
          <w:tcPr>
            <w:tcW w:w="1440" w:type="dxa"/>
            <w:vAlign w:val="center"/>
          </w:tcPr>
          <w:p w14:paraId="632527C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-0.50000</w:t>
            </w:r>
          </w:p>
        </w:tc>
        <w:tc>
          <w:tcPr>
            <w:tcW w:w="1440" w:type="dxa"/>
            <w:vAlign w:val="center"/>
          </w:tcPr>
          <w:p w14:paraId="2373FD4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37.45000</w:t>
            </w:r>
          </w:p>
        </w:tc>
        <w:tc>
          <w:tcPr>
            <w:tcW w:w="1440" w:type="dxa"/>
            <w:vAlign w:val="center"/>
          </w:tcPr>
          <w:p w14:paraId="33C8233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1493</w:t>
            </w:r>
          </w:p>
        </w:tc>
        <w:tc>
          <w:tcPr>
            <w:tcW w:w="2088" w:type="dxa"/>
            <w:vAlign w:val="center"/>
          </w:tcPr>
          <w:p w14:paraId="1FFB1AE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490911FA" w14:textId="77777777">
        <w:trPr>
          <w:jc w:val="center"/>
        </w:trPr>
        <w:tc>
          <w:tcPr>
            <w:tcW w:w="504" w:type="dxa"/>
            <w:vAlign w:val="center"/>
          </w:tcPr>
          <w:p w14:paraId="0081D64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25</w:t>
            </w:r>
          </w:p>
        </w:tc>
        <w:tc>
          <w:tcPr>
            <w:tcW w:w="5760" w:type="dxa"/>
            <w:vAlign w:val="center"/>
          </w:tcPr>
          <w:p w14:paraId="10061ED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Kitui</w:t>
            </w:r>
          </w:p>
        </w:tc>
        <w:tc>
          <w:tcPr>
            <w:tcW w:w="1440" w:type="dxa"/>
            <w:vAlign w:val="center"/>
          </w:tcPr>
          <w:p w14:paraId="55DAB92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-1.38056</w:t>
            </w:r>
          </w:p>
        </w:tc>
        <w:tc>
          <w:tcPr>
            <w:tcW w:w="1440" w:type="dxa"/>
            <w:vAlign w:val="center"/>
          </w:tcPr>
          <w:p w14:paraId="42FF2E8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38.00500</w:t>
            </w:r>
          </w:p>
        </w:tc>
        <w:tc>
          <w:tcPr>
            <w:tcW w:w="1440" w:type="dxa"/>
            <w:vAlign w:val="center"/>
          </w:tcPr>
          <w:p w14:paraId="52A9E41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1120</w:t>
            </w:r>
          </w:p>
        </w:tc>
        <w:tc>
          <w:tcPr>
            <w:tcW w:w="2088" w:type="dxa"/>
            <w:vAlign w:val="center"/>
          </w:tcPr>
          <w:p w14:paraId="5AA00C6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277E393F" w14:textId="77777777">
        <w:trPr>
          <w:jc w:val="center"/>
        </w:trPr>
        <w:tc>
          <w:tcPr>
            <w:tcW w:w="504" w:type="dxa"/>
            <w:vAlign w:val="center"/>
          </w:tcPr>
          <w:p w14:paraId="7C038AF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26</w:t>
            </w:r>
          </w:p>
        </w:tc>
        <w:tc>
          <w:tcPr>
            <w:tcW w:w="5760" w:type="dxa"/>
            <w:vAlign w:val="center"/>
          </w:tcPr>
          <w:p w14:paraId="2EF8370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Nakuru</w:t>
            </w:r>
          </w:p>
        </w:tc>
        <w:tc>
          <w:tcPr>
            <w:tcW w:w="1440" w:type="dxa"/>
            <w:vAlign w:val="center"/>
          </w:tcPr>
          <w:p w14:paraId="03649C1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-0.27064</w:t>
            </w:r>
          </w:p>
        </w:tc>
        <w:tc>
          <w:tcPr>
            <w:tcW w:w="1440" w:type="dxa"/>
            <w:vAlign w:val="center"/>
          </w:tcPr>
          <w:p w14:paraId="45C57BF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36.10427</w:t>
            </w:r>
          </w:p>
        </w:tc>
        <w:tc>
          <w:tcPr>
            <w:tcW w:w="1440" w:type="dxa"/>
            <w:vAlign w:val="center"/>
          </w:tcPr>
          <w:p w14:paraId="4432A45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1900</w:t>
            </w:r>
          </w:p>
        </w:tc>
        <w:tc>
          <w:tcPr>
            <w:tcW w:w="2088" w:type="dxa"/>
            <w:vAlign w:val="center"/>
          </w:tcPr>
          <w:p w14:paraId="65D7EBC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6AF79771" w14:textId="77777777">
        <w:trPr>
          <w:jc w:val="center"/>
        </w:trPr>
        <w:tc>
          <w:tcPr>
            <w:tcW w:w="504" w:type="dxa"/>
            <w:vAlign w:val="center"/>
          </w:tcPr>
          <w:p w14:paraId="3066DF9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lastRenderedPageBreak/>
              <w:t>27</w:t>
            </w:r>
          </w:p>
        </w:tc>
        <w:tc>
          <w:tcPr>
            <w:tcW w:w="5760" w:type="dxa"/>
            <w:vAlign w:val="center"/>
          </w:tcPr>
          <w:p w14:paraId="759C2BB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Msabaha</w:t>
            </w:r>
          </w:p>
        </w:tc>
        <w:tc>
          <w:tcPr>
            <w:tcW w:w="1440" w:type="dxa"/>
            <w:vAlign w:val="center"/>
          </w:tcPr>
          <w:p w14:paraId="034634D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-3.27152</w:t>
            </w:r>
          </w:p>
        </w:tc>
        <w:tc>
          <w:tcPr>
            <w:tcW w:w="1440" w:type="dxa"/>
            <w:vAlign w:val="center"/>
          </w:tcPr>
          <w:p w14:paraId="3765233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40.05130</w:t>
            </w:r>
          </w:p>
        </w:tc>
        <w:tc>
          <w:tcPr>
            <w:tcW w:w="1440" w:type="dxa"/>
            <w:vAlign w:val="center"/>
          </w:tcPr>
          <w:p w14:paraId="3E06024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w:t>
            </w:r>
          </w:p>
        </w:tc>
        <w:tc>
          <w:tcPr>
            <w:tcW w:w="2088" w:type="dxa"/>
            <w:vAlign w:val="center"/>
          </w:tcPr>
          <w:p w14:paraId="0791445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13C84D93" w14:textId="77777777">
        <w:trPr>
          <w:jc w:val="center"/>
        </w:trPr>
        <w:tc>
          <w:tcPr>
            <w:tcW w:w="504" w:type="dxa"/>
            <w:vAlign w:val="center"/>
          </w:tcPr>
          <w:p w14:paraId="3779C21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28</w:t>
            </w:r>
          </w:p>
        </w:tc>
        <w:tc>
          <w:tcPr>
            <w:tcW w:w="5760" w:type="dxa"/>
            <w:vAlign w:val="center"/>
          </w:tcPr>
          <w:p w14:paraId="55179F8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Kenya Ports Authority – Mombasa</w:t>
            </w:r>
          </w:p>
        </w:tc>
        <w:tc>
          <w:tcPr>
            <w:tcW w:w="1440" w:type="dxa"/>
            <w:vAlign w:val="center"/>
          </w:tcPr>
          <w:p w14:paraId="0650009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-4.05833</w:t>
            </w:r>
          </w:p>
        </w:tc>
        <w:tc>
          <w:tcPr>
            <w:tcW w:w="1440" w:type="dxa"/>
            <w:vAlign w:val="center"/>
          </w:tcPr>
          <w:p w14:paraId="4632A48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39.64778</w:t>
            </w:r>
          </w:p>
        </w:tc>
        <w:tc>
          <w:tcPr>
            <w:tcW w:w="1440" w:type="dxa"/>
            <w:vAlign w:val="center"/>
          </w:tcPr>
          <w:p w14:paraId="1FDF81F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w:t>
            </w:r>
          </w:p>
        </w:tc>
        <w:tc>
          <w:tcPr>
            <w:tcW w:w="2088" w:type="dxa"/>
            <w:vAlign w:val="center"/>
          </w:tcPr>
          <w:p w14:paraId="5C89211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7CF4387E" w14:textId="77777777">
        <w:trPr>
          <w:jc w:val="center"/>
        </w:trPr>
        <w:tc>
          <w:tcPr>
            <w:tcW w:w="504" w:type="dxa"/>
            <w:vAlign w:val="center"/>
          </w:tcPr>
          <w:p w14:paraId="0654B36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29</w:t>
            </w:r>
          </w:p>
        </w:tc>
        <w:tc>
          <w:tcPr>
            <w:tcW w:w="5760" w:type="dxa"/>
            <w:vAlign w:val="center"/>
          </w:tcPr>
          <w:p w14:paraId="7A74512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Suba MET Station</w:t>
            </w:r>
          </w:p>
        </w:tc>
        <w:tc>
          <w:tcPr>
            <w:tcW w:w="1440" w:type="dxa"/>
            <w:vAlign w:val="center"/>
          </w:tcPr>
          <w:p w14:paraId="5B5B6A3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-0.40239</w:t>
            </w:r>
          </w:p>
        </w:tc>
        <w:tc>
          <w:tcPr>
            <w:tcW w:w="1440" w:type="dxa"/>
            <w:vAlign w:val="center"/>
          </w:tcPr>
          <w:p w14:paraId="5D05A5D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34.14764</w:t>
            </w:r>
          </w:p>
        </w:tc>
        <w:tc>
          <w:tcPr>
            <w:tcW w:w="1440" w:type="dxa"/>
            <w:vAlign w:val="center"/>
          </w:tcPr>
          <w:p w14:paraId="3CB8840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1160</w:t>
            </w:r>
          </w:p>
        </w:tc>
        <w:tc>
          <w:tcPr>
            <w:tcW w:w="2088" w:type="dxa"/>
            <w:vAlign w:val="center"/>
          </w:tcPr>
          <w:p w14:paraId="0DAE90C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5CA358C5" w14:textId="77777777">
        <w:trPr>
          <w:jc w:val="center"/>
        </w:trPr>
        <w:tc>
          <w:tcPr>
            <w:tcW w:w="504" w:type="dxa"/>
            <w:vAlign w:val="center"/>
          </w:tcPr>
          <w:p w14:paraId="402827B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30</w:t>
            </w:r>
          </w:p>
        </w:tc>
        <w:tc>
          <w:tcPr>
            <w:tcW w:w="5760" w:type="dxa"/>
            <w:vAlign w:val="center"/>
          </w:tcPr>
          <w:p w14:paraId="5F879D1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Kisumu Airport</w:t>
            </w:r>
          </w:p>
        </w:tc>
        <w:tc>
          <w:tcPr>
            <w:tcW w:w="1440" w:type="dxa"/>
            <w:vAlign w:val="center"/>
          </w:tcPr>
          <w:p w14:paraId="70A396B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-0.08531</w:t>
            </w:r>
          </w:p>
        </w:tc>
        <w:tc>
          <w:tcPr>
            <w:tcW w:w="1440" w:type="dxa"/>
            <w:vAlign w:val="center"/>
          </w:tcPr>
          <w:p w14:paraId="4ED9A5E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34.73525</w:t>
            </w:r>
          </w:p>
        </w:tc>
        <w:tc>
          <w:tcPr>
            <w:tcW w:w="1440" w:type="dxa"/>
            <w:vAlign w:val="center"/>
          </w:tcPr>
          <w:p w14:paraId="0EBE440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1151</w:t>
            </w:r>
          </w:p>
        </w:tc>
        <w:tc>
          <w:tcPr>
            <w:tcW w:w="2088" w:type="dxa"/>
            <w:vAlign w:val="center"/>
          </w:tcPr>
          <w:p w14:paraId="34452B8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0907397A" w14:textId="77777777">
        <w:trPr>
          <w:jc w:val="center"/>
        </w:trPr>
        <w:tc>
          <w:tcPr>
            <w:tcW w:w="504" w:type="dxa"/>
            <w:vAlign w:val="center"/>
          </w:tcPr>
          <w:p w14:paraId="0191540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31</w:t>
            </w:r>
          </w:p>
        </w:tc>
        <w:tc>
          <w:tcPr>
            <w:tcW w:w="5760" w:type="dxa"/>
            <w:vAlign w:val="center"/>
          </w:tcPr>
          <w:p w14:paraId="3F51A84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Narok</w:t>
            </w:r>
          </w:p>
        </w:tc>
        <w:tc>
          <w:tcPr>
            <w:tcW w:w="1440" w:type="dxa"/>
            <w:vAlign w:val="center"/>
          </w:tcPr>
          <w:p w14:paraId="3AB1587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-1.07398</w:t>
            </w:r>
          </w:p>
        </w:tc>
        <w:tc>
          <w:tcPr>
            <w:tcW w:w="1440" w:type="dxa"/>
            <w:vAlign w:val="center"/>
          </w:tcPr>
          <w:p w14:paraId="409B22F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35.87478</w:t>
            </w:r>
          </w:p>
        </w:tc>
        <w:tc>
          <w:tcPr>
            <w:tcW w:w="1440" w:type="dxa"/>
            <w:vAlign w:val="center"/>
          </w:tcPr>
          <w:p w14:paraId="1A99733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1901</w:t>
            </w:r>
          </w:p>
        </w:tc>
        <w:tc>
          <w:tcPr>
            <w:tcW w:w="2088" w:type="dxa"/>
            <w:vAlign w:val="center"/>
          </w:tcPr>
          <w:p w14:paraId="0BE5C6C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Rift Valley</w:t>
            </w:r>
          </w:p>
        </w:tc>
      </w:tr>
      <w:tr w:rsidR="005605E3" w:rsidRPr="00947B61" w14:paraId="19509C8B" w14:textId="77777777">
        <w:trPr>
          <w:jc w:val="center"/>
        </w:trPr>
        <w:tc>
          <w:tcPr>
            <w:tcW w:w="504" w:type="dxa"/>
            <w:vAlign w:val="center"/>
          </w:tcPr>
          <w:p w14:paraId="7534C2D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32</w:t>
            </w:r>
          </w:p>
        </w:tc>
        <w:tc>
          <w:tcPr>
            <w:tcW w:w="5760" w:type="dxa"/>
            <w:vAlign w:val="center"/>
          </w:tcPr>
          <w:p w14:paraId="0424149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Tana River Bura Tana</w:t>
            </w:r>
          </w:p>
        </w:tc>
        <w:tc>
          <w:tcPr>
            <w:tcW w:w="1440" w:type="dxa"/>
            <w:vAlign w:val="center"/>
          </w:tcPr>
          <w:p w14:paraId="7737A8C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-1.19483</w:t>
            </w:r>
          </w:p>
        </w:tc>
        <w:tc>
          <w:tcPr>
            <w:tcW w:w="1440" w:type="dxa"/>
            <w:vAlign w:val="center"/>
          </w:tcPr>
          <w:p w14:paraId="2D52705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39.89020</w:t>
            </w:r>
          </w:p>
        </w:tc>
        <w:tc>
          <w:tcPr>
            <w:tcW w:w="1440" w:type="dxa"/>
            <w:vAlign w:val="center"/>
          </w:tcPr>
          <w:p w14:paraId="4EABE33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94</w:t>
            </w:r>
          </w:p>
        </w:tc>
        <w:tc>
          <w:tcPr>
            <w:tcW w:w="2088" w:type="dxa"/>
            <w:vAlign w:val="center"/>
          </w:tcPr>
          <w:p w14:paraId="33387E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5833CF10" w14:textId="77777777">
        <w:trPr>
          <w:jc w:val="center"/>
        </w:trPr>
        <w:tc>
          <w:tcPr>
            <w:tcW w:w="504" w:type="dxa"/>
            <w:vAlign w:val="center"/>
          </w:tcPr>
          <w:p w14:paraId="44924FE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33</w:t>
            </w:r>
          </w:p>
        </w:tc>
        <w:tc>
          <w:tcPr>
            <w:tcW w:w="5760" w:type="dxa"/>
            <w:vAlign w:val="center"/>
          </w:tcPr>
          <w:p w14:paraId="3C10D8E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Voi Mwatate Sub-County</w:t>
            </w:r>
          </w:p>
        </w:tc>
        <w:tc>
          <w:tcPr>
            <w:tcW w:w="1440" w:type="dxa"/>
            <w:vAlign w:val="center"/>
          </w:tcPr>
          <w:p w14:paraId="6D5D799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-3.44239</w:t>
            </w:r>
          </w:p>
        </w:tc>
        <w:tc>
          <w:tcPr>
            <w:tcW w:w="1440" w:type="dxa"/>
            <w:vAlign w:val="center"/>
          </w:tcPr>
          <w:p w14:paraId="360EA31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38.46320</w:t>
            </w:r>
          </w:p>
        </w:tc>
        <w:tc>
          <w:tcPr>
            <w:tcW w:w="1440" w:type="dxa"/>
            <w:vAlign w:val="center"/>
          </w:tcPr>
          <w:p w14:paraId="6A93B8B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679</w:t>
            </w:r>
          </w:p>
        </w:tc>
        <w:tc>
          <w:tcPr>
            <w:tcW w:w="2088" w:type="dxa"/>
            <w:vAlign w:val="center"/>
          </w:tcPr>
          <w:p w14:paraId="40214A7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7BB95F88" w14:textId="77777777">
        <w:trPr>
          <w:jc w:val="center"/>
        </w:trPr>
        <w:tc>
          <w:tcPr>
            <w:tcW w:w="504" w:type="dxa"/>
            <w:vAlign w:val="center"/>
          </w:tcPr>
          <w:p w14:paraId="569B8C5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w:t>
            </w:r>
          </w:p>
        </w:tc>
        <w:tc>
          <w:tcPr>
            <w:tcW w:w="5760" w:type="dxa"/>
            <w:vAlign w:val="center"/>
          </w:tcPr>
          <w:p w14:paraId="286435F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Turkana East Lokori</w:t>
            </w:r>
          </w:p>
        </w:tc>
        <w:tc>
          <w:tcPr>
            <w:tcW w:w="1440" w:type="dxa"/>
            <w:vAlign w:val="center"/>
          </w:tcPr>
          <w:p w14:paraId="2777BD7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1.955527</w:t>
            </w:r>
          </w:p>
        </w:tc>
        <w:tc>
          <w:tcPr>
            <w:tcW w:w="1440" w:type="dxa"/>
            <w:vAlign w:val="center"/>
          </w:tcPr>
          <w:p w14:paraId="37AD666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36.03898</w:t>
            </w:r>
          </w:p>
        </w:tc>
        <w:tc>
          <w:tcPr>
            <w:tcW w:w="1440" w:type="dxa"/>
            <w:vAlign w:val="center"/>
          </w:tcPr>
          <w:p w14:paraId="123EA99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594</w:t>
            </w:r>
          </w:p>
        </w:tc>
        <w:tc>
          <w:tcPr>
            <w:tcW w:w="2088" w:type="dxa"/>
            <w:vAlign w:val="center"/>
          </w:tcPr>
          <w:p w14:paraId="08FD628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36B13149" w14:textId="77777777">
        <w:trPr>
          <w:jc w:val="center"/>
        </w:trPr>
        <w:tc>
          <w:tcPr>
            <w:tcW w:w="504" w:type="dxa"/>
            <w:vAlign w:val="center"/>
          </w:tcPr>
          <w:p w14:paraId="1192CEB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w:t>
            </w:r>
          </w:p>
        </w:tc>
        <w:tc>
          <w:tcPr>
            <w:tcW w:w="5760" w:type="dxa"/>
            <w:vAlign w:val="center"/>
          </w:tcPr>
          <w:p w14:paraId="4811AC2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Turkana North Lokitaung</w:t>
            </w:r>
          </w:p>
        </w:tc>
        <w:tc>
          <w:tcPr>
            <w:tcW w:w="1440" w:type="dxa"/>
            <w:vAlign w:val="center"/>
          </w:tcPr>
          <w:p w14:paraId="69074F2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4.264047</w:t>
            </w:r>
          </w:p>
        </w:tc>
        <w:tc>
          <w:tcPr>
            <w:tcW w:w="1440" w:type="dxa"/>
            <w:vAlign w:val="center"/>
          </w:tcPr>
          <w:p w14:paraId="5874815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35.75480</w:t>
            </w:r>
          </w:p>
        </w:tc>
        <w:tc>
          <w:tcPr>
            <w:tcW w:w="1440" w:type="dxa"/>
            <w:vAlign w:val="center"/>
          </w:tcPr>
          <w:p w14:paraId="08925E8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734</w:t>
            </w:r>
          </w:p>
        </w:tc>
        <w:tc>
          <w:tcPr>
            <w:tcW w:w="2088" w:type="dxa"/>
            <w:vAlign w:val="center"/>
          </w:tcPr>
          <w:p w14:paraId="7240B01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5F6C8B49" w14:textId="77777777">
        <w:trPr>
          <w:jc w:val="center"/>
        </w:trPr>
        <w:tc>
          <w:tcPr>
            <w:tcW w:w="504" w:type="dxa"/>
            <w:vAlign w:val="center"/>
          </w:tcPr>
          <w:p w14:paraId="46BC94F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w:t>
            </w:r>
          </w:p>
        </w:tc>
        <w:tc>
          <w:tcPr>
            <w:tcW w:w="5760" w:type="dxa"/>
            <w:vAlign w:val="center"/>
          </w:tcPr>
          <w:p w14:paraId="4BAB7A3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Turkana South Kainuk</w:t>
            </w:r>
          </w:p>
        </w:tc>
        <w:tc>
          <w:tcPr>
            <w:tcW w:w="1440" w:type="dxa"/>
            <w:vAlign w:val="center"/>
          </w:tcPr>
          <w:p w14:paraId="0C7D139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1.77896</w:t>
            </w:r>
          </w:p>
        </w:tc>
        <w:tc>
          <w:tcPr>
            <w:tcW w:w="1440" w:type="dxa"/>
            <w:vAlign w:val="center"/>
          </w:tcPr>
          <w:p w14:paraId="356609E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35.50961</w:t>
            </w:r>
          </w:p>
        </w:tc>
        <w:tc>
          <w:tcPr>
            <w:tcW w:w="1440" w:type="dxa"/>
            <w:vAlign w:val="center"/>
          </w:tcPr>
          <w:p w14:paraId="2696F90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832</w:t>
            </w:r>
          </w:p>
        </w:tc>
        <w:tc>
          <w:tcPr>
            <w:tcW w:w="2088" w:type="dxa"/>
            <w:vAlign w:val="center"/>
          </w:tcPr>
          <w:p w14:paraId="08DB482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03EFDDA3" w14:textId="77777777">
        <w:trPr>
          <w:jc w:val="center"/>
        </w:trPr>
        <w:tc>
          <w:tcPr>
            <w:tcW w:w="504" w:type="dxa"/>
            <w:vAlign w:val="center"/>
          </w:tcPr>
          <w:p w14:paraId="62285E6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w:t>
            </w:r>
          </w:p>
        </w:tc>
        <w:tc>
          <w:tcPr>
            <w:tcW w:w="5760" w:type="dxa"/>
            <w:vAlign w:val="center"/>
          </w:tcPr>
          <w:p w14:paraId="41BADBC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Turkana West Kakuma</w:t>
            </w:r>
          </w:p>
        </w:tc>
        <w:tc>
          <w:tcPr>
            <w:tcW w:w="1440" w:type="dxa"/>
            <w:vAlign w:val="center"/>
          </w:tcPr>
          <w:p w14:paraId="388D4D6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3.69984</w:t>
            </w:r>
          </w:p>
        </w:tc>
        <w:tc>
          <w:tcPr>
            <w:tcW w:w="1440" w:type="dxa"/>
            <w:vAlign w:val="center"/>
          </w:tcPr>
          <w:p w14:paraId="1FDE936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34.88797</w:t>
            </w:r>
          </w:p>
        </w:tc>
        <w:tc>
          <w:tcPr>
            <w:tcW w:w="1440" w:type="dxa"/>
            <w:vAlign w:val="center"/>
          </w:tcPr>
          <w:p w14:paraId="38C89D7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625</w:t>
            </w:r>
          </w:p>
        </w:tc>
        <w:tc>
          <w:tcPr>
            <w:tcW w:w="2088" w:type="dxa"/>
            <w:vAlign w:val="center"/>
          </w:tcPr>
          <w:p w14:paraId="034EDFE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048FA07F" w14:textId="77777777">
        <w:trPr>
          <w:jc w:val="center"/>
        </w:trPr>
        <w:tc>
          <w:tcPr>
            <w:tcW w:w="504" w:type="dxa"/>
            <w:vAlign w:val="center"/>
          </w:tcPr>
          <w:p w14:paraId="2416655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38</w:t>
            </w:r>
          </w:p>
        </w:tc>
        <w:tc>
          <w:tcPr>
            <w:tcW w:w="5760" w:type="dxa"/>
            <w:vAlign w:val="center"/>
          </w:tcPr>
          <w:p w14:paraId="0A3ADB7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Baringo Kipsogon Secondary School</w:t>
            </w:r>
          </w:p>
        </w:tc>
        <w:tc>
          <w:tcPr>
            <w:tcW w:w="1440" w:type="dxa"/>
            <w:vAlign w:val="center"/>
          </w:tcPr>
          <w:p w14:paraId="0F02548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-0.06363</w:t>
            </w:r>
          </w:p>
        </w:tc>
        <w:tc>
          <w:tcPr>
            <w:tcW w:w="1440" w:type="dxa"/>
            <w:vAlign w:val="center"/>
          </w:tcPr>
          <w:p w14:paraId="6770F37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35.91717</w:t>
            </w:r>
          </w:p>
        </w:tc>
        <w:tc>
          <w:tcPr>
            <w:tcW w:w="1440" w:type="dxa"/>
            <w:vAlign w:val="center"/>
          </w:tcPr>
          <w:p w14:paraId="7339754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1685</w:t>
            </w:r>
          </w:p>
        </w:tc>
        <w:tc>
          <w:tcPr>
            <w:tcW w:w="2088" w:type="dxa"/>
            <w:vAlign w:val="center"/>
          </w:tcPr>
          <w:p w14:paraId="7E5456B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Rift Valley</w:t>
            </w:r>
          </w:p>
        </w:tc>
      </w:tr>
      <w:tr w:rsidR="005605E3" w:rsidRPr="00947B61" w14:paraId="08A61161" w14:textId="77777777">
        <w:trPr>
          <w:jc w:val="center"/>
        </w:trPr>
        <w:tc>
          <w:tcPr>
            <w:tcW w:w="504" w:type="dxa"/>
            <w:vAlign w:val="center"/>
          </w:tcPr>
          <w:p w14:paraId="150CDEE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w:t>
            </w:r>
          </w:p>
        </w:tc>
        <w:tc>
          <w:tcPr>
            <w:tcW w:w="5760" w:type="dxa"/>
            <w:vAlign w:val="center"/>
          </w:tcPr>
          <w:p w14:paraId="29D0620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Tharaka-Nithi Chuka Girls</w:t>
            </w:r>
          </w:p>
        </w:tc>
        <w:tc>
          <w:tcPr>
            <w:tcW w:w="1440" w:type="dxa"/>
            <w:vAlign w:val="center"/>
          </w:tcPr>
          <w:p w14:paraId="3A4D175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-0.33137</w:t>
            </w:r>
          </w:p>
        </w:tc>
        <w:tc>
          <w:tcPr>
            <w:tcW w:w="1440" w:type="dxa"/>
            <w:vAlign w:val="center"/>
          </w:tcPr>
          <w:p w14:paraId="3A84F69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37.64130</w:t>
            </w:r>
          </w:p>
        </w:tc>
        <w:tc>
          <w:tcPr>
            <w:tcW w:w="1440" w:type="dxa"/>
            <w:vAlign w:val="center"/>
          </w:tcPr>
          <w:p w14:paraId="19F4C91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1587</w:t>
            </w:r>
          </w:p>
        </w:tc>
        <w:tc>
          <w:tcPr>
            <w:tcW w:w="2088" w:type="dxa"/>
            <w:vAlign w:val="center"/>
          </w:tcPr>
          <w:p w14:paraId="5ED4113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0FE5B0B5" w14:textId="77777777">
        <w:trPr>
          <w:jc w:val="center"/>
        </w:trPr>
        <w:tc>
          <w:tcPr>
            <w:tcW w:w="504" w:type="dxa"/>
            <w:vAlign w:val="center"/>
          </w:tcPr>
          <w:p w14:paraId="65F55CE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w:t>
            </w:r>
          </w:p>
        </w:tc>
        <w:tc>
          <w:tcPr>
            <w:tcW w:w="5760" w:type="dxa"/>
            <w:vAlign w:val="center"/>
          </w:tcPr>
          <w:p w14:paraId="10F9D94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Wajir Airport</w:t>
            </w:r>
          </w:p>
        </w:tc>
        <w:tc>
          <w:tcPr>
            <w:tcW w:w="1440" w:type="dxa"/>
            <w:vAlign w:val="center"/>
          </w:tcPr>
          <w:p w14:paraId="5C10ED4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1.730698</w:t>
            </w:r>
          </w:p>
        </w:tc>
        <w:tc>
          <w:tcPr>
            <w:tcW w:w="1440" w:type="dxa"/>
            <w:vAlign w:val="center"/>
          </w:tcPr>
          <w:p w14:paraId="106AB18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40.08829</w:t>
            </w:r>
          </w:p>
        </w:tc>
        <w:tc>
          <w:tcPr>
            <w:tcW w:w="1440" w:type="dxa"/>
            <w:vAlign w:val="center"/>
          </w:tcPr>
          <w:p w14:paraId="6828620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253</w:t>
            </w:r>
          </w:p>
        </w:tc>
        <w:tc>
          <w:tcPr>
            <w:tcW w:w="2088" w:type="dxa"/>
            <w:vAlign w:val="center"/>
          </w:tcPr>
          <w:p w14:paraId="7044866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36FDD38C" w14:textId="77777777">
        <w:trPr>
          <w:jc w:val="center"/>
        </w:trPr>
        <w:tc>
          <w:tcPr>
            <w:tcW w:w="504" w:type="dxa"/>
            <w:vAlign w:val="center"/>
          </w:tcPr>
          <w:p w14:paraId="79B8D0B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41</w:t>
            </w:r>
          </w:p>
        </w:tc>
        <w:tc>
          <w:tcPr>
            <w:tcW w:w="5760" w:type="dxa"/>
            <w:vAlign w:val="center"/>
          </w:tcPr>
          <w:p w14:paraId="422BE8D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Isiolo Garbatula High School</w:t>
            </w:r>
          </w:p>
        </w:tc>
        <w:tc>
          <w:tcPr>
            <w:tcW w:w="1440" w:type="dxa"/>
            <w:vAlign w:val="center"/>
          </w:tcPr>
          <w:p w14:paraId="298FD9A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0.536167</w:t>
            </w:r>
          </w:p>
        </w:tc>
        <w:tc>
          <w:tcPr>
            <w:tcW w:w="1440" w:type="dxa"/>
            <w:vAlign w:val="center"/>
          </w:tcPr>
          <w:p w14:paraId="0E9E47F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38.52423</w:t>
            </w:r>
          </w:p>
        </w:tc>
        <w:tc>
          <w:tcPr>
            <w:tcW w:w="1440" w:type="dxa"/>
            <w:vAlign w:val="center"/>
          </w:tcPr>
          <w:p w14:paraId="693CB11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502</w:t>
            </w:r>
          </w:p>
        </w:tc>
        <w:tc>
          <w:tcPr>
            <w:tcW w:w="2088" w:type="dxa"/>
            <w:vAlign w:val="center"/>
          </w:tcPr>
          <w:p w14:paraId="5861B23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1EEDDA2B" w14:textId="77777777">
        <w:trPr>
          <w:jc w:val="center"/>
        </w:trPr>
        <w:tc>
          <w:tcPr>
            <w:tcW w:w="504" w:type="dxa"/>
            <w:vAlign w:val="center"/>
          </w:tcPr>
          <w:p w14:paraId="42A9823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42</w:t>
            </w:r>
          </w:p>
        </w:tc>
        <w:tc>
          <w:tcPr>
            <w:tcW w:w="5760" w:type="dxa"/>
            <w:vAlign w:val="center"/>
          </w:tcPr>
          <w:p w14:paraId="7BF5687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46 – Kilifi Godoma Secondary School</w:t>
            </w:r>
          </w:p>
        </w:tc>
        <w:tc>
          <w:tcPr>
            <w:tcW w:w="1440" w:type="dxa"/>
            <w:vAlign w:val="center"/>
          </w:tcPr>
          <w:p w14:paraId="10B4CFE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-3.54042</w:t>
            </w:r>
          </w:p>
        </w:tc>
        <w:tc>
          <w:tcPr>
            <w:tcW w:w="1440" w:type="dxa"/>
            <w:vAlign w:val="center"/>
          </w:tcPr>
          <w:p w14:paraId="0398BFB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39.52617</w:t>
            </w:r>
          </w:p>
        </w:tc>
        <w:tc>
          <w:tcPr>
            <w:tcW w:w="1440" w:type="dxa"/>
            <w:vAlign w:val="center"/>
          </w:tcPr>
          <w:p w14:paraId="160081F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286</w:t>
            </w:r>
          </w:p>
        </w:tc>
        <w:tc>
          <w:tcPr>
            <w:tcW w:w="2088" w:type="dxa"/>
            <w:vAlign w:val="center"/>
          </w:tcPr>
          <w:p w14:paraId="2C85AA9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31B0D421" w14:textId="77777777">
        <w:trPr>
          <w:jc w:val="center"/>
        </w:trPr>
        <w:tc>
          <w:tcPr>
            <w:tcW w:w="504" w:type="dxa"/>
            <w:vAlign w:val="center"/>
          </w:tcPr>
          <w:p w14:paraId="25D7546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43</w:t>
            </w:r>
          </w:p>
        </w:tc>
        <w:tc>
          <w:tcPr>
            <w:tcW w:w="5760" w:type="dxa"/>
            <w:vAlign w:val="center"/>
          </w:tcPr>
          <w:p w14:paraId="50CDB06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KALRO Matuga</w:t>
            </w:r>
          </w:p>
        </w:tc>
        <w:tc>
          <w:tcPr>
            <w:tcW w:w="1440" w:type="dxa"/>
            <w:vAlign w:val="center"/>
          </w:tcPr>
          <w:p w14:paraId="7DF5806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-4.16611</w:t>
            </w:r>
          </w:p>
        </w:tc>
        <w:tc>
          <w:tcPr>
            <w:tcW w:w="1440" w:type="dxa"/>
            <w:vAlign w:val="center"/>
          </w:tcPr>
          <w:p w14:paraId="4E4D2FC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39.57306</w:t>
            </w:r>
          </w:p>
        </w:tc>
        <w:tc>
          <w:tcPr>
            <w:tcW w:w="1440" w:type="dxa"/>
            <w:vAlign w:val="center"/>
          </w:tcPr>
          <w:p w14:paraId="022F2FD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112</w:t>
            </w:r>
          </w:p>
        </w:tc>
        <w:tc>
          <w:tcPr>
            <w:tcW w:w="2088" w:type="dxa"/>
            <w:vAlign w:val="center"/>
          </w:tcPr>
          <w:p w14:paraId="674A8A8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679792B6" w14:textId="77777777">
        <w:trPr>
          <w:jc w:val="center"/>
        </w:trPr>
        <w:tc>
          <w:tcPr>
            <w:tcW w:w="504" w:type="dxa"/>
            <w:vAlign w:val="center"/>
          </w:tcPr>
          <w:p w14:paraId="67C6CF3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44</w:t>
            </w:r>
          </w:p>
        </w:tc>
        <w:tc>
          <w:tcPr>
            <w:tcW w:w="5760" w:type="dxa"/>
            <w:vAlign w:val="center"/>
          </w:tcPr>
          <w:p w14:paraId="5108CAB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Kapsoya, Eldoret</w:t>
            </w:r>
          </w:p>
        </w:tc>
        <w:tc>
          <w:tcPr>
            <w:tcW w:w="1440" w:type="dxa"/>
            <w:vAlign w:val="center"/>
          </w:tcPr>
          <w:p w14:paraId="5955EF3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0.50975</w:t>
            </w:r>
          </w:p>
        </w:tc>
        <w:tc>
          <w:tcPr>
            <w:tcW w:w="1440" w:type="dxa"/>
            <w:vAlign w:val="center"/>
          </w:tcPr>
          <w:p w14:paraId="50C6691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35.30770</w:t>
            </w:r>
          </w:p>
        </w:tc>
        <w:tc>
          <w:tcPr>
            <w:tcW w:w="1440" w:type="dxa"/>
            <w:vAlign w:val="center"/>
          </w:tcPr>
          <w:p w14:paraId="66BB8BD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2137</w:t>
            </w:r>
          </w:p>
        </w:tc>
        <w:tc>
          <w:tcPr>
            <w:tcW w:w="2088" w:type="dxa"/>
            <w:vAlign w:val="center"/>
          </w:tcPr>
          <w:p w14:paraId="43EFF50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Rift Valley</w:t>
            </w:r>
          </w:p>
        </w:tc>
      </w:tr>
      <w:tr w:rsidR="005605E3" w:rsidRPr="00947B61" w14:paraId="499C1B56" w14:textId="77777777">
        <w:trPr>
          <w:jc w:val="center"/>
        </w:trPr>
        <w:tc>
          <w:tcPr>
            <w:tcW w:w="504" w:type="dxa"/>
            <w:vAlign w:val="center"/>
          </w:tcPr>
          <w:p w14:paraId="3CE43E6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45</w:t>
            </w:r>
          </w:p>
        </w:tc>
        <w:tc>
          <w:tcPr>
            <w:tcW w:w="5760" w:type="dxa"/>
            <w:vAlign w:val="center"/>
          </w:tcPr>
          <w:p w14:paraId="1B3B2A5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Moyale MET Station</w:t>
            </w:r>
          </w:p>
        </w:tc>
        <w:tc>
          <w:tcPr>
            <w:tcW w:w="1440" w:type="dxa"/>
            <w:vAlign w:val="center"/>
          </w:tcPr>
          <w:p w14:paraId="47D54B6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3.525733</w:t>
            </w:r>
          </w:p>
        </w:tc>
        <w:tc>
          <w:tcPr>
            <w:tcW w:w="1440" w:type="dxa"/>
            <w:vAlign w:val="center"/>
          </w:tcPr>
          <w:p w14:paraId="5CB9FCB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39.04755</w:t>
            </w:r>
          </w:p>
        </w:tc>
        <w:tc>
          <w:tcPr>
            <w:tcW w:w="1440" w:type="dxa"/>
            <w:vAlign w:val="center"/>
          </w:tcPr>
          <w:p w14:paraId="6621CE7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420</w:t>
            </w:r>
          </w:p>
        </w:tc>
        <w:tc>
          <w:tcPr>
            <w:tcW w:w="2088" w:type="dxa"/>
            <w:vAlign w:val="center"/>
          </w:tcPr>
          <w:p w14:paraId="39FA124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5BC52C90" w14:textId="77777777">
        <w:trPr>
          <w:jc w:val="center"/>
        </w:trPr>
        <w:tc>
          <w:tcPr>
            <w:tcW w:w="504" w:type="dxa"/>
            <w:vAlign w:val="center"/>
          </w:tcPr>
          <w:p w14:paraId="04D1A18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46</w:t>
            </w:r>
          </w:p>
        </w:tc>
        <w:tc>
          <w:tcPr>
            <w:tcW w:w="5760" w:type="dxa"/>
            <w:vAlign w:val="center"/>
          </w:tcPr>
          <w:p w14:paraId="792DEE4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Kenya Airports Authority Malindi</w:t>
            </w:r>
          </w:p>
        </w:tc>
        <w:tc>
          <w:tcPr>
            <w:tcW w:w="1440" w:type="dxa"/>
            <w:vAlign w:val="center"/>
          </w:tcPr>
          <w:p w14:paraId="721C571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-3.23083</w:t>
            </w:r>
          </w:p>
        </w:tc>
        <w:tc>
          <w:tcPr>
            <w:tcW w:w="1440" w:type="dxa"/>
            <w:vAlign w:val="center"/>
          </w:tcPr>
          <w:p w14:paraId="4445FA1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40.10111</w:t>
            </w:r>
          </w:p>
        </w:tc>
        <w:tc>
          <w:tcPr>
            <w:tcW w:w="1440" w:type="dxa"/>
            <w:vAlign w:val="center"/>
          </w:tcPr>
          <w:p w14:paraId="4B979A5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w:t>
            </w:r>
          </w:p>
        </w:tc>
        <w:tc>
          <w:tcPr>
            <w:tcW w:w="2088" w:type="dxa"/>
            <w:vAlign w:val="center"/>
          </w:tcPr>
          <w:p w14:paraId="1208197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75DAFE5D" w14:textId="77777777">
        <w:trPr>
          <w:jc w:val="center"/>
        </w:trPr>
        <w:tc>
          <w:tcPr>
            <w:tcW w:w="504" w:type="dxa"/>
            <w:vAlign w:val="center"/>
          </w:tcPr>
          <w:p w14:paraId="364B7DB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47</w:t>
            </w:r>
          </w:p>
        </w:tc>
        <w:tc>
          <w:tcPr>
            <w:tcW w:w="5760" w:type="dxa"/>
            <w:vAlign w:val="center"/>
          </w:tcPr>
          <w:p w14:paraId="09226A1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Isiolo Merti Power Plant</w:t>
            </w:r>
          </w:p>
        </w:tc>
        <w:tc>
          <w:tcPr>
            <w:tcW w:w="1440" w:type="dxa"/>
            <w:vAlign w:val="center"/>
          </w:tcPr>
          <w:p w14:paraId="084CA5F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1.06961</w:t>
            </w:r>
          </w:p>
        </w:tc>
        <w:tc>
          <w:tcPr>
            <w:tcW w:w="1440" w:type="dxa"/>
            <w:vAlign w:val="center"/>
          </w:tcPr>
          <w:p w14:paraId="7F878B4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38.64952</w:t>
            </w:r>
          </w:p>
        </w:tc>
        <w:tc>
          <w:tcPr>
            <w:tcW w:w="1440" w:type="dxa"/>
            <w:vAlign w:val="center"/>
          </w:tcPr>
          <w:p w14:paraId="0DF73CD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294</w:t>
            </w:r>
          </w:p>
        </w:tc>
        <w:tc>
          <w:tcPr>
            <w:tcW w:w="2088" w:type="dxa"/>
            <w:vAlign w:val="center"/>
          </w:tcPr>
          <w:p w14:paraId="60E615B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66047D7A" w14:textId="77777777">
        <w:trPr>
          <w:jc w:val="center"/>
        </w:trPr>
        <w:tc>
          <w:tcPr>
            <w:tcW w:w="504" w:type="dxa"/>
            <w:vAlign w:val="center"/>
          </w:tcPr>
          <w:p w14:paraId="6D5D388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48</w:t>
            </w:r>
          </w:p>
        </w:tc>
        <w:tc>
          <w:tcPr>
            <w:tcW w:w="5760" w:type="dxa"/>
            <w:vAlign w:val="center"/>
          </w:tcPr>
          <w:p w14:paraId="2C4EB8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Mandera Elwak Power Plant</w:t>
            </w:r>
          </w:p>
        </w:tc>
        <w:tc>
          <w:tcPr>
            <w:tcW w:w="1440" w:type="dxa"/>
            <w:vAlign w:val="center"/>
          </w:tcPr>
          <w:p w14:paraId="62FFA9B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2.82140</w:t>
            </w:r>
          </w:p>
        </w:tc>
        <w:tc>
          <w:tcPr>
            <w:tcW w:w="1440" w:type="dxa"/>
            <w:vAlign w:val="center"/>
          </w:tcPr>
          <w:p w14:paraId="051FE23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40.92140</w:t>
            </w:r>
          </w:p>
        </w:tc>
        <w:tc>
          <w:tcPr>
            <w:tcW w:w="1440" w:type="dxa"/>
            <w:vAlign w:val="center"/>
          </w:tcPr>
          <w:p w14:paraId="333581E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281</w:t>
            </w:r>
          </w:p>
        </w:tc>
        <w:tc>
          <w:tcPr>
            <w:tcW w:w="2088" w:type="dxa"/>
            <w:vAlign w:val="center"/>
          </w:tcPr>
          <w:p w14:paraId="26C4C69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3CB7EBF4" w14:textId="77777777">
        <w:trPr>
          <w:jc w:val="center"/>
        </w:trPr>
        <w:tc>
          <w:tcPr>
            <w:tcW w:w="504" w:type="dxa"/>
            <w:vAlign w:val="center"/>
          </w:tcPr>
          <w:p w14:paraId="554EA89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49</w:t>
            </w:r>
          </w:p>
        </w:tc>
        <w:tc>
          <w:tcPr>
            <w:tcW w:w="5760" w:type="dxa"/>
            <w:vAlign w:val="center"/>
          </w:tcPr>
          <w:p w14:paraId="45A722B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Meru University of Science and Technology</w:t>
            </w:r>
          </w:p>
        </w:tc>
        <w:tc>
          <w:tcPr>
            <w:tcW w:w="1440" w:type="dxa"/>
            <w:vAlign w:val="center"/>
          </w:tcPr>
          <w:p w14:paraId="37ECA41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0.053611</w:t>
            </w:r>
          </w:p>
        </w:tc>
        <w:tc>
          <w:tcPr>
            <w:tcW w:w="1440" w:type="dxa"/>
            <w:vAlign w:val="center"/>
          </w:tcPr>
          <w:p w14:paraId="0C601B1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37.64833</w:t>
            </w:r>
          </w:p>
        </w:tc>
        <w:tc>
          <w:tcPr>
            <w:tcW w:w="1440" w:type="dxa"/>
            <w:vAlign w:val="center"/>
          </w:tcPr>
          <w:p w14:paraId="5DFC0A2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1660</w:t>
            </w:r>
          </w:p>
        </w:tc>
        <w:tc>
          <w:tcPr>
            <w:tcW w:w="2088" w:type="dxa"/>
            <w:vAlign w:val="center"/>
          </w:tcPr>
          <w:p w14:paraId="291F9C3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05A9CFF5" w14:textId="77777777">
        <w:trPr>
          <w:jc w:val="center"/>
        </w:trPr>
        <w:tc>
          <w:tcPr>
            <w:tcW w:w="504" w:type="dxa"/>
            <w:vAlign w:val="center"/>
          </w:tcPr>
          <w:p w14:paraId="76E3B58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50</w:t>
            </w:r>
          </w:p>
        </w:tc>
        <w:tc>
          <w:tcPr>
            <w:tcW w:w="5760" w:type="dxa"/>
            <w:vAlign w:val="center"/>
          </w:tcPr>
          <w:p w14:paraId="18B8A7C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Elgeyo Forest Station, Iten</w:t>
            </w:r>
          </w:p>
        </w:tc>
        <w:tc>
          <w:tcPr>
            <w:tcW w:w="1440" w:type="dxa"/>
            <w:vAlign w:val="center"/>
          </w:tcPr>
          <w:p w14:paraId="7F08868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0.75724</w:t>
            </w:r>
          </w:p>
        </w:tc>
        <w:tc>
          <w:tcPr>
            <w:tcW w:w="1440" w:type="dxa"/>
            <w:vAlign w:val="center"/>
          </w:tcPr>
          <w:p w14:paraId="051DED1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35.52269</w:t>
            </w:r>
          </w:p>
        </w:tc>
        <w:tc>
          <w:tcPr>
            <w:tcW w:w="1440" w:type="dxa"/>
            <w:vAlign w:val="center"/>
          </w:tcPr>
          <w:p w14:paraId="681C811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2371</w:t>
            </w:r>
          </w:p>
        </w:tc>
        <w:tc>
          <w:tcPr>
            <w:tcW w:w="2088" w:type="dxa"/>
            <w:vAlign w:val="center"/>
          </w:tcPr>
          <w:p w14:paraId="28920A8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Rift Valley</w:t>
            </w:r>
          </w:p>
        </w:tc>
      </w:tr>
      <w:tr w:rsidR="005605E3" w:rsidRPr="00947B61" w14:paraId="65EF80D4" w14:textId="77777777">
        <w:trPr>
          <w:jc w:val="center"/>
        </w:trPr>
        <w:tc>
          <w:tcPr>
            <w:tcW w:w="504" w:type="dxa"/>
            <w:vAlign w:val="center"/>
          </w:tcPr>
          <w:p w14:paraId="5E9B9C5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51</w:t>
            </w:r>
          </w:p>
        </w:tc>
        <w:tc>
          <w:tcPr>
            <w:tcW w:w="5760" w:type="dxa"/>
            <w:vAlign w:val="center"/>
          </w:tcPr>
          <w:p w14:paraId="12CA2B4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KMD Voi</w:t>
            </w:r>
          </w:p>
        </w:tc>
        <w:tc>
          <w:tcPr>
            <w:tcW w:w="1440" w:type="dxa"/>
            <w:vAlign w:val="center"/>
          </w:tcPr>
          <w:p w14:paraId="70EBCD1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-3.38139</w:t>
            </w:r>
          </w:p>
        </w:tc>
        <w:tc>
          <w:tcPr>
            <w:tcW w:w="1440" w:type="dxa"/>
            <w:vAlign w:val="center"/>
          </w:tcPr>
          <w:p w14:paraId="2127B3F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38.57528</w:t>
            </w:r>
          </w:p>
        </w:tc>
        <w:tc>
          <w:tcPr>
            <w:tcW w:w="1440" w:type="dxa"/>
            <w:vAlign w:val="center"/>
          </w:tcPr>
          <w:p w14:paraId="0B2FBEA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553</w:t>
            </w:r>
          </w:p>
        </w:tc>
        <w:tc>
          <w:tcPr>
            <w:tcW w:w="2088" w:type="dxa"/>
            <w:vAlign w:val="center"/>
          </w:tcPr>
          <w:p w14:paraId="41B2082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75913725" w14:textId="77777777">
        <w:trPr>
          <w:jc w:val="center"/>
        </w:trPr>
        <w:tc>
          <w:tcPr>
            <w:tcW w:w="504" w:type="dxa"/>
            <w:vAlign w:val="center"/>
          </w:tcPr>
          <w:p w14:paraId="302E3BD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52</w:t>
            </w:r>
          </w:p>
        </w:tc>
        <w:tc>
          <w:tcPr>
            <w:tcW w:w="5760" w:type="dxa"/>
            <w:vAlign w:val="center"/>
          </w:tcPr>
          <w:p w14:paraId="78BAF72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Wajir Habasweni</w:t>
            </w:r>
          </w:p>
        </w:tc>
        <w:tc>
          <w:tcPr>
            <w:tcW w:w="1440" w:type="dxa"/>
            <w:vAlign w:val="center"/>
          </w:tcPr>
          <w:p w14:paraId="37A9898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1.02452</w:t>
            </w:r>
          </w:p>
        </w:tc>
        <w:tc>
          <w:tcPr>
            <w:tcW w:w="1440" w:type="dxa"/>
            <w:vAlign w:val="center"/>
          </w:tcPr>
          <w:p w14:paraId="7E0D2C5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39.50703</w:t>
            </w:r>
          </w:p>
        </w:tc>
        <w:tc>
          <w:tcPr>
            <w:tcW w:w="1440" w:type="dxa"/>
            <w:vAlign w:val="center"/>
          </w:tcPr>
          <w:p w14:paraId="5A6B304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218</w:t>
            </w:r>
          </w:p>
        </w:tc>
        <w:tc>
          <w:tcPr>
            <w:tcW w:w="2088" w:type="dxa"/>
            <w:vAlign w:val="center"/>
          </w:tcPr>
          <w:p w14:paraId="5D287EB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76EA02CF" w14:textId="77777777">
        <w:trPr>
          <w:jc w:val="center"/>
        </w:trPr>
        <w:tc>
          <w:tcPr>
            <w:tcW w:w="504" w:type="dxa"/>
            <w:vAlign w:val="center"/>
          </w:tcPr>
          <w:p w14:paraId="5EFD876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53</w:t>
            </w:r>
          </w:p>
        </w:tc>
        <w:tc>
          <w:tcPr>
            <w:tcW w:w="5760" w:type="dxa"/>
            <w:vAlign w:val="center"/>
          </w:tcPr>
          <w:p w14:paraId="3F3FF86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Wambugu Farm, Nyeri</w:t>
            </w:r>
          </w:p>
        </w:tc>
        <w:tc>
          <w:tcPr>
            <w:tcW w:w="1440" w:type="dxa"/>
            <w:vAlign w:val="center"/>
          </w:tcPr>
          <w:p w14:paraId="1429183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-0.44450</w:t>
            </w:r>
          </w:p>
        </w:tc>
        <w:tc>
          <w:tcPr>
            <w:tcW w:w="1440" w:type="dxa"/>
            <w:vAlign w:val="center"/>
          </w:tcPr>
          <w:p w14:paraId="079250B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36.98370</w:t>
            </w:r>
          </w:p>
        </w:tc>
        <w:tc>
          <w:tcPr>
            <w:tcW w:w="1440" w:type="dxa"/>
            <w:vAlign w:val="center"/>
          </w:tcPr>
          <w:p w14:paraId="1330584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1761</w:t>
            </w:r>
          </w:p>
        </w:tc>
        <w:tc>
          <w:tcPr>
            <w:tcW w:w="2088" w:type="dxa"/>
            <w:vAlign w:val="center"/>
          </w:tcPr>
          <w:p w14:paraId="40B83C3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Central / Highlands</w:t>
            </w:r>
          </w:p>
        </w:tc>
      </w:tr>
      <w:tr w:rsidR="005605E3" w:rsidRPr="00947B61" w14:paraId="6A077675" w14:textId="77777777">
        <w:trPr>
          <w:jc w:val="center"/>
        </w:trPr>
        <w:tc>
          <w:tcPr>
            <w:tcW w:w="504" w:type="dxa"/>
            <w:vAlign w:val="center"/>
          </w:tcPr>
          <w:p w14:paraId="0A7AA55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54</w:t>
            </w:r>
          </w:p>
        </w:tc>
        <w:tc>
          <w:tcPr>
            <w:tcW w:w="5760" w:type="dxa"/>
            <w:vAlign w:val="center"/>
          </w:tcPr>
          <w:p w14:paraId="1E25512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15 – KALRO Kitale Station</w:t>
            </w:r>
          </w:p>
        </w:tc>
        <w:tc>
          <w:tcPr>
            <w:tcW w:w="1440" w:type="dxa"/>
            <w:vAlign w:val="center"/>
          </w:tcPr>
          <w:p w14:paraId="18A7CDA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1.02000</w:t>
            </w:r>
          </w:p>
        </w:tc>
        <w:tc>
          <w:tcPr>
            <w:tcW w:w="1440" w:type="dxa"/>
            <w:vAlign w:val="center"/>
          </w:tcPr>
          <w:p w14:paraId="7889D3F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34.99000</w:t>
            </w:r>
          </w:p>
        </w:tc>
        <w:tc>
          <w:tcPr>
            <w:tcW w:w="1440" w:type="dxa"/>
            <w:vAlign w:val="center"/>
          </w:tcPr>
          <w:p w14:paraId="5A948E9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w:t>
            </w:r>
          </w:p>
        </w:tc>
        <w:tc>
          <w:tcPr>
            <w:tcW w:w="2088" w:type="dxa"/>
            <w:vAlign w:val="center"/>
          </w:tcPr>
          <w:p w14:paraId="102EAF4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Western / Highlands</w:t>
            </w:r>
          </w:p>
        </w:tc>
      </w:tr>
      <w:tr w:rsidR="005605E3" w:rsidRPr="00947B61" w14:paraId="75DD8330" w14:textId="77777777">
        <w:trPr>
          <w:jc w:val="center"/>
        </w:trPr>
        <w:tc>
          <w:tcPr>
            <w:tcW w:w="504" w:type="dxa"/>
            <w:vAlign w:val="center"/>
          </w:tcPr>
          <w:p w14:paraId="3B5858C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55</w:t>
            </w:r>
          </w:p>
        </w:tc>
        <w:tc>
          <w:tcPr>
            <w:tcW w:w="5760" w:type="dxa"/>
            <w:vAlign w:val="center"/>
          </w:tcPr>
          <w:p w14:paraId="4752577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43 – Samburu Porro Catholic Parish</w:t>
            </w:r>
          </w:p>
        </w:tc>
        <w:tc>
          <w:tcPr>
            <w:tcW w:w="1440" w:type="dxa"/>
            <w:vAlign w:val="center"/>
          </w:tcPr>
          <w:p w14:paraId="3CF2E25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1.22255</w:t>
            </w:r>
          </w:p>
        </w:tc>
        <w:tc>
          <w:tcPr>
            <w:tcW w:w="1440" w:type="dxa"/>
            <w:vAlign w:val="center"/>
          </w:tcPr>
          <w:p w14:paraId="4CE15F6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36.59354</w:t>
            </w:r>
          </w:p>
        </w:tc>
        <w:tc>
          <w:tcPr>
            <w:tcW w:w="1440" w:type="dxa"/>
            <w:vAlign w:val="center"/>
          </w:tcPr>
          <w:p w14:paraId="7D1680D5"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2498</w:t>
            </w:r>
          </w:p>
        </w:tc>
        <w:tc>
          <w:tcPr>
            <w:tcW w:w="2088" w:type="dxa"/>
            <w:vAlign w:val="center"/>
          </w:tcPr>
          <w:p w14:paraId="635959F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015FB875" w14:textId="77777777">
        <w:trPr>
          <w:jc w:val="center"/>
        </w:trPr>
        <w:tc>
          <w:tcPr>
            <w:tcW w:w="504" w:type="dxa"/>
            <w:vAlign w:val="center"/>
          </w:tcPr>
          <w:p w14:paraId="4DFED18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56</w:t>
            </w:r>
          </w:p>
        </w:tc>
        <w:tc>
          <w:tcPr>
            <w:tcW w:w="5760" w:type="dxa"/>
            <w:vAlign w:val="center"/>
          </w:tcPr>
          <w:p w14:paraId="43BA1E0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44 – Samburu Baragoi Catholic Church</w:t>
            </w:r>
          </w:p>
        </w:tc>
        <w:tc>
          <w:tcPr>
            <w:tcW w:w="1440" w:type="dxa"/>
            <w:vAlign w:val="center"/>
          </w:tcPr>
          <w:p w14:paraId="561E225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1.78172</w:t>
            </w:r>
          </w:p>
        </w:tc>
        <w:tc>
          <w:tcPr>
            <w:tcW w:w="1440" w:type="dxa"/>
            <w:vAlign w:val="center"/>
          </w:tcPr>
          <w:p w14:paraId="5D1962B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36.79372</w:t>
            </w:r>
          </w:p>
        </w:tc>
        <w:tc>
          <w:tcPr>
            <w:tcW w:w="1440" w:type="dxa"/>
            <w:vAlign w:val="center"/>
          </w:tcPr>
          <w:p w14:paraId="31ECD5E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1281</w:t>
            </w:r>
          </w:p>
        </w:tc>
        <w:tc>
          <w:tcPr>
            <w:tcW w:w="2088" w:type="dxa"/>
            <w:vAlign w:val="center"/>
          </w:tcPr>
          <w:p w14:paraId="65D6ED6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54C73E2A" w14:textId="77777777">
        <w:trPr>
          <w:jc w:val="center"/>
        </w:trPr>
        <w:tc>
          <w:tcPr>
            <w:tcW w:w="504" w:type="dxa"/>
            <w:vAlign w:val="center"/>
          </w:tcPr>
          <w:p w14:paraId="5034210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57</w:t>
            </w:r>
          </w:p>
        </w:tc>
        <w:tc>
          <w:tcPr>
            <w:tcW w:w="5760" w:type="dxa"/>
            <w:vAlign w:val="center"/>
          </w:tcPr>
          <w:p w14:paraId="7AE37F5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47 – Kilifi Marereni Secondary School</w:t>
            </w:r>
          </w:p>
        </w:tc>
        <w:tc>
          <w:tcPr>
            <w:tcW w:w="1440" w:type="dxa"/>
            <w:vAlign w:val="center"/>
          </w:tcPr>
          <w:p w14:paraId="04999064"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-2.85533</w:t>
            </w:r>
          </w:p>
        </w:tc>
        <w:tc>
          <w:tcPr>
            <w:tcW w:w="1440" w:type="dxa"/>
            <w:vAlign w:val="center"/>
          </w:tcPr>
          <w:p w14:paraId="1245070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40.15217</w:t>
            </w:r>
          </w:p>
        </w:tc>
        <w:tc>
          <w:tcPr>
            <w:tcW w:w="1440" w:type="dxa"/>
            <w:vAlign w:val="center"/>
          </w:tcPr>
          <w:p w14:paraId="7D2A4717"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13</w:t>
            </w:r>
          </w:p>
        </w:tc>
        <w:tc>
          <w:tcPr>
            <w:tcW w:w="2088" w:type="dxa"/>
            <w:vAlign w:val="center"/>
          </w:tcPr>
          <w:p w14:paraId="59F6311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Coastal</w:t>
            </w:r>
          </w:p>
        </w:tc>
      </w:tr>
      <w:tr w:rsidR="005605E3" w:rsidRPr="00947B61" w14:paraId="0302A537" w14:textId="77777777">
        <w:trPr>
          <w:jc w:val="center"/>
        </w:trPr>
        <w:tc>
          <w:tcPr>
            <w:tcW w:w="504" w:type="dxa"/>
            <w:vAlign w:val="center"/>
          </w:tcPr>
          <w:p w14:paraId="7AA8AB2B"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58</w:t>
            </w:r>
          </w:p>
        </w:tc>
        <w:tc>
          <w:tcPr>
            <w:tcW w:w="5760" w:type="dxa"/>
            <w:vAlign w:val="center"/>
          </w:tcPr>
          <w:p w14:paraId="33BB8FA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48 – Makueni Makindu MET Station</w:t>
            </w:r>
          </w:p>
        </w:tc>
        <w:tc>
          <w:tcPr>
            <w:tcW w:w="1440" w:type="dxa"/>
            <w:vAlign w:val="center"/>
          </w:tcPr>
          <w:p w14:paraId="3D81C27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-2.28333</w:t>
            </w:r>
          </w:p>
        </w:tc>
        <w:tc>
          <w:tcPr>
            <w:tcW w:w="1440" w:type="dxa"/>
            <w:vAlign w:val="center"/>
          </w:tcPr>
          <w:p w14:paraId="360E4B2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37.83333</w:t>
            </w:r>
          </w:p>
        </w:tc>
        <w:tc>
          <w:tcPr>
            <w:tcW w:w="1440" w:type="dxa"/>
            <w:vAlign w:val="center"/>
          </w:tcPr>
          <w:p w14:paraId="5D664E5E"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1000</w:t>
            </w:r>
          </w:p>
        </w:tc>
        <w:tc>
          <w:tcPr>
            <w:tcW w:w="2088" w:type="dxa"/>
            <w:vAlign w:val="center"/>
          </w:tcPr>
          <w:p w14:paraId="38D94A42"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Eastern / ASAL</w:t>
            </w:r>
          </w:p>
        </w:tc>
      </w:tr>
      <w:tr w:rsidR="005605E3" w:rsidRPr="00947B61" w14:paraId="5C95C13D" w14:textId="77777777">
        <w:trPr>
          <w:jc w:val="center"/>
        </w:trPr>
        <w:tc>
          <w:tcPr>
            <w:tcW w:w="504" w:type="dxa"/>
            <w:vAlign w:val="center"/>
          </w:tcPr>
          <w:p w14:paraId="1788DD4A"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59</w:t>
            </w:r>
          </w:p>
        </w:tc>
        <w:tc>
          <w:tcPr>
            <w:tcW w:w="5760" w:type="dxa"/>
            <w:vAlign w:val="center"/>
          </w:tcPr>
          <w:p w14:paraId="789E1D1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Garissa MET Station</w:t>
            </w:r>
          </w:p>
        </w:tc>
        <w:tc>
          <w:tcPr>
            <w:tcW w:w="1440" w:type="dxa"/>
            <w:vAlign w:val="center"/>
          </w:tcPr>
          <w:p w14:paraId="64CF4848"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-0.45665</w:t>
            </w:r>
          </w:p>
        </w:tc>
        <w:tc>
          <w:tcPr>
            <w:tcW w:w="1440" w:type="dxa"/>
            <w:vAlign w:val="center"/>
          </w:tcPr>
          <w:p w14:paraId="7F14EA43"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39.64617</w:t>
            </w:r>
          </w:p>
        </w:tc>
        <w:tc>
          <w:tcPr>
            <w:tcW w:w="1440" w:type="dxa"/>
            <w:vAlign w:val="center"/>
          </w:tcPr>
          <w:p w14:paraId="606C130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147</w:t>
            </w:r>
          </w:p>
        </w:tc>
        <w:tc>
          <w:tcPr>
            <w:tcW w:w="2088" w:type="dxa"/>
            <w:vAlign w:val="center"/>
          </w:tcPr>
          <w:p w14:paraId="2D241711"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Northern / ASAL</w:t>
            </w:r>
          </w:p>
        </w:tc>
      </w:tr>
      <w:tr w:rsidR="005605E3" w:rsidRPr="00947B61" w14:paraId="218AFF99" w14:textId="77777777">
        <w:trPr>
          <w:jc w:val="center"/>
        </w:trPr>
        <w:tc>
          <w:tcPr>
            <w:tcW w:w="504" w:type="dxa"/>
            <w:vAlign w:val="center"/>
          </w:tcPr>
          <w:p w14:paraId="782327BC"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60</w:t>
            </w:r>
          </w:p>
        </w:tc>
        <w:tc>
          <w:tcPr>
            <w:tcW w:w="5760" w:type="dxa"/>
            <w:vAlign w:val="center"/>
          </w:tcPr>
          <w:p w14:paraId="77B84AAF"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FEWSNET Kenya West Pokot – Tegla Loroupe Education and Peace Centre</w:t>
            </w:r>
          </w:p>
        </w:tc>
        <w:tc>
          <w:tcPr>
            <w:tcW w:w="1440" w:type="dxa"/>
            <w:vAlign w:val="center"/>
          </w:tcPr>
          <w:p w14:paraId="74161149"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1.235524</w:t>
            </w:r>
          </w:p>
        </w:tc>
        <w:tc>
          <w:tcPr>
            <w:tcW w:w="1440" w:type="dxa"/>
            <w:vAlign w:val="center"/>
          </w:tcPr>
          <w:p w14:paraId="0DA20526"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35.14023</w:t>
            </w:r>
          </w:p>
        </w:tc>
        <w:tc>
          <w:tcPr>
            <w:tcW w:w="1440" w:type="dxa"/>
            <w:vAlign w:val="center"/>
          </w:tcPr>
          <w:p w14:paraId="1BAC3E60"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2128</w:t>
            </w:r>
          </w:p>
        </w:tc>
        <w:tc>
          <w:tcPr>
            <w:tcW w:w="2088" w:type="dxa"/>
            <w:vAlign w:val="center"/>
          </w:tcPr>
          <w:p w14:paraId="39E1ABDD" w14:textId="77777777" w:rsidR="005605E3" w:rsidRPr="00947B61" w:rsidRDefault="00BD3ADD">
            <w:pPr>
              <w:rPr>
                <w:rFonts w:ascii="Times New Roman" w:hAnsi="Times New Roman" w:cs="Times New Roman"/>
                <w:sz w:val="22"/>
              </w:rPr>
            </w:pPr>
            <w:r w:rsidRPr="00947B61">
              <w:rPr>
                <w:rFonts w:ascii="Times New Roman" w:hAnsi="Times New Roman" w:cs="Times New Roman"/>
                <w:sz w:val="22"/>
              </w:rPr>
              <w:t>Rift Valley</w:t>
            </w:r>
          </w:p>
        </w:tc>
      </w:tr>
    </w:tbl>
    <w:p w14:paraId="619D7987" w14:textId="77777777" w:rsidR="001770C7" w:rsidRPr="00BD3ADD" w:rsidRDefault="001770C7">
      <w:pPr>
        <w:rPr>
          <w:rFonts w:ascii="Times New Roman" w:hAnsi="Times New Roman" w:cs="Times New Roman"/>
        </w:rPr>
      </w:pPr>
    </w:p>
    <w:sectPr w:rsidR="001770C7" w:rsidRPr="00BD3ADD" w:rsidSect="00BD3ADD">
      <w:footerReference w:type="default" r:id="rId8"/>
      <w:pgSz w:w="12240" w:h="15840"/>
      <w:pgMar w:top="284"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8D2A1" w14:textId="77777777" w:rsidR="001770C7" w:rsidRDefault="00BD3ADD">
      <w:pPr>
        <w:spacing w:after="0" w:line="240" w:lineRule="auto"/>
      </w:pPr>
      <w:r>
        <w:separator/>
      </w:r>
    </w:p>
  </w:endnote>
  <w:endnote w:type="continuationSeparator" w:id="0">
    <w:p w14:paraId="1DB80569" w14:textId="77777777" w:rsidR="001770C7" w:rsidRDefault="00BD3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27C4" w14:textId="748DE4DD" w:rsidR="005605E3" w:rsidRDefault="00BD3ADD">
    <w:pPr>
      <w:pStyle w:val="Footer"/>
      <w:jc w:val="center"/>
    </w:pPr>
    <w:r>
      <w:rPr>
        <w:sz w:val="14"/>
      </w:rPr>
      <w:t xml:space="preserve">Appendix A – 3D-PAWS Station Inventory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716C6" w14:textId="77777777" w:rsidR="001770C7" w:rsidRDefault="00BD3ADD">
      <w:pPr>
        <w:spacing w:after="0" w:line="240" w:lineRule="auto"/>
      </w:pPr>
      <w:r>
        <w:separator/>
      </w:r>
    </w:p>
  </w:footnote>
  <w:footnote w:type="continuationSeparator" w:id="0">
    <w:p w14:paraId="6305D515" w14:textId="77777777" w:rsidR="001770C7" w:rsidRDefault="00BD3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0C7"/>
    <w:rsid w:val="0029639D"/>
    <w:rsid w:val="00326F90"/>
    <w:rsid w:val="005605E3"/>
    <w:rsid w:val="00947B61"/>
    <w:rsid w:val="00AA1D8D"/>
    <w:rsid w:val="00B47730"/>
    <w:rsid w:val="00BD3A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07ACBE-DEEA-4CFB-A7F9-0BC75F58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Kuria</cp:lastModifiedBy>
  <cp:revision>3</cp:revision>
  <dcterms:created xsi:type="dcterms:W3CDTF">2013-12-23T23:15:00Z</dcterms:created>
  <dcterms:modified xsi:type="dcterms:W3CDTF">2026-08-29T05:55:00Z</dcterms:modified>
  <cp:category/>
</cp:coreProperties>
</file>