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BAC2A" w14:textId="77777777" w:rsidR="00990341" w:rsidRPr="00F83B44" w:rsidRDefault="00B94754">
      <w:pPr>
        <w:jc w:val="center"/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  <w:sz w:val="32"/>
        </w:rPr>
        <w:t>3D-PAWS USER FEEDBACK FORM</w:t>
      </w:r>
    </w:p>
    <w:p w14:paraId="01C8B0EA" w14:textId="77777777" w:rsidR="00990341" w:rsidRPr="00B94754" w:rsidRDefault="00B94754">
      <w:pPr>
        <w:jc w:val="center"/>
        <w:rPr>
          <w:rFonts w:ascii="Times New Roman" w:hAnsi="Times New Roman" w:cs="Times New Roman"/>
          <w:b/>
          <w:bCs/>
          <w:sz w:val="22"/>
        </w:rPr>
      </w:pPr>
      <w:r w:rsidRPr="00B94754">
        <w:rPr>
          <w:rFonts w:ascii="Times New Roman" w:hAnsi="Times New Roman" w:cs="Times New Roman"/>
          <w:b/>
          <w:bCs/>
          <w:i/>
          <w:sz w:val="22"/>
        </w:rPr>
        <w:t>User Experience, Data Use, Station Performance and Maintenance Feedback</w:t>
      </w:r>
    </w:p>
    <w:p w14:paraId="0B37A98C" w14:textId="77777777" w:rsidR="00990341" w:rsidRPr="00B94754" w:rsidRDefault="00B94754">
      <w:pPr>
        <w:rPr>
          <w:rFonts w:ascii="Times New Roman" w:hAnsi="Times New Roman" w:cs="Times New Roman"/>
          <w:sz w:val="24"/>
          <w:szCs w:val="24"/>
        </w:rPr>
      </w:pPr>
      <w:r w:rsidRPr="00B94754">
        <w:rPr>
          <w:rFonts w:ascii="Times New Roman" w:hAnsi="Times New Roman" w:cs="Times New Roman"/>
          <w:sz w:val="24"/>
          <w:szCs w:val="24"/>
        </w:rPr>
        <w:t xml:space="preserve">This form seeks feedback from users and host institutions where 3D-PAWS stations have been deployed. Feedback will support assessment of </w:t>
      </w:r>
      <w:r w:rsidRPr="00B94754">
        <w:rPr>
          <w:rFonts w:ascii="Times New Roman" w:hAnsi="Times New Roman" w:cs="Times New Roman"/>
          <w:sz w:val="24"/>
          <w:szCs w:val="24"/>
        </w:rPr>
        <w:t>usability, data usefulness, station performance, deployment and maintenance challenges, and future improvements.</w:t>
      </w:r>
    </w:p>
    <w:p w14:paraId="71701D9A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  <w:sz w:val="24"/>
        </w:rPr>
        <w:t>A. RESPONDENT AND STATION INFORMATION</w:t>
      </w:r>
    </w:p>
    <w:p w14:paraId="752C8130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 xml:space="preserve">Institution / organisation: </w:t>
      </w:r>
      <w:r w:rsidRPr="00F83B44">
        <w:rPr>
          <w:rFonts w:ascii="Times New Roman" w:hAnsi="Times New Roman" w:cs="Times New Roman"/>
        </w:rPr>
        <w:t>______________________________________________________________________</w:t>
      </w:r>
    </w:p>
    <w:p w14:paraId="476500DA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County</w:t>
      </w:r>
      <w:r w:rsidRPr="00F83B44">
        <w:rPr>
          <w:rFonts w:ascii="Times New Roman" w:hAnsi="Times New Roman" w:cs="Times New Roman"/>
          <w:b/>
        </w:rPr>
        <w:t xml:space="preserve">: </w:t>
      </w:r>
      <w:r w:rsidRPr="00F83B44">
        <w:rPr>
          <w:rFonts w:ascii="Times New Roman" w:hAnsi="Times New Roman" w:cs="Times New Roman"/>
        </w:rPr>
        <w:t>______________________________________________________________________</w:t>
      </w:r>
    </w:p>
    <w:p w14:paraId="08DE9320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 xml:space="preserve">Station name / location: </w:t>
      </w:r>
      <w:r w:rsidRPr="00F83B44">
        <w:rPr>
          <w:rFonts w:ascii="Times New Roman" w:hAnsi="Times New Roman" w:cs="Times New Roman"/>
        </w:rPr>
        <w:t>______________________________________________________________________</w:t>
      </w:r>
    </w:p>
    <w:p w14:paraId="5DBEE3A0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 xml:space="preserve">Respondent name (optional): </w:t>
      </w:r>
      <w:r w:rsidRPr="00F83B44">
        <w:rPr>
          <w:rFonts w:ascii="Times New Roman" w:hAnsi="Times New Roman" w:cs="Times New Roman"/>
        </w:rPr>
        <w:t>___________________________________________________________</w:t>
      </w:r>
      <w:r w:rsidRPr="00F83B44">
        <w:rPr>
          <w:rFonts w:ascii="Times New Roman" w:hAnsi="Times New Roman" w:cs="Times New Roman"/>
        </w:rPr>
        <w:t>___________</w:t>
      </w:r>
    </w:p>
    <w:p w14:paraId="7F2F6962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 xml:space="preserve">Position / role: </w:t>
      </w:r>
      <w:r w:rsidRPr="00F83B44">
        <w:rPr>
          <w:rFonts w:ascii="Times New Roman" w:hAnsi="Times New Roman" w:cs="Times New Roman"/>
        </w:rPr>
        <w:t>______________________________________________________________________</w:t>
      </w:r>
    </w:p>
    <w:p w14:paraId="58EAC2E5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 xml:space="preserve">Date: </w:t>
      </w:r>
      <w:r w:rsidRPr="00F83B44">
        <w:rPr>
          <w:rFonts w:ascii="Times New Roman" w:hAnsi="Times New Roman" w:cs="Times New Roman"/>
        </w:rPr>
        <w:t>______________________________________________________________________</w:t>
      </w:r>
    </w:p>
    <w:p w14:paraId="4143B36B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 xml:space="preserve">Period using/hosting the station: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&lt;3 months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3–6 months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6–12 months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&gt;1 year</w:t>
      </w:r>
    </w:p>
    <w:p w14:paraId="5D46DCBF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  <w:sz w:val="24"/>
        </w:rPr>
        <w:t>B. USER EXPERIENCE AND EASE OF USE</w:t>
      </w:r>
    </w:p>
    <w:p w14:paraId="028F732B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1. The station is easy to understand and use.</w:t>
      </w:r>
    </w:p>
    <w:p w14:paraId="5441DBB0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7D95C913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2. Observations are easy to access.</w:t>
      </w:r>
    </w:p>
    <w:p w14:paraId="764FE273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</w:t>
      </w:r>
      <w:r w:rsidRPr="00F83B44">
        <w:rPr>
          <w:rFonts w:ascii="Times New Roman" w:hAnsi="Times New Roman" w:cs="Times New Roman"/>
        </w:rPr>
        <w:t xml:space="preserve">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71AF3C0D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3. The data platform/dashboard is easy to interpret.</w:t>
      </w:r>
    </w:p>
    <w:p w14:paraId="6A9FBCAD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0D161FBA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4. The information provided is relevant to our activities.</w:t>
      </w:r>
    </w:p>
    <w:p w14:paraId="24CBE51C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</w:t>
      </w:r>
      <w:r w:rsidRPr="00F83B44">
        <w:rPr>
          <w:rFonts w:ascii="Times New Roman" w:hAnsi="Times New Roman" w:cs="Times New Roman"/>
        </w:rPr>
        <w:t xml:space="preserve">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3D21220A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5. The station has improved access to local weather information.</w:t>
      </w:r>
    </w:p>
    <w:p w14:paraId="3B239C52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6030C297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  <w:sz w:val="24"/>
        </w:rPr>
        <w:t>C. DATA USEFULNESS</w:t>
      </w:r>
    </w:p>
    <w:p w14:paraId="49A5FBAA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1. Temperature observatio</w:t>
      </w:r>
      <w:r w:rsidRPr="00F83B44">
        <w:rPr>
          <w:rFonts w:ascii="Times New Roman" w:hAnsi="Times New Roman" w:cs="Times New Roman"/>
          <w:b/>
        </w:rPr>
        <w:t>ns are useful to us.</w:t>
      </w:r>
    </w:p>
    <w:p w14:paraId="7FB4764E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492B8E77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2. Relative humidity observations are useful to us.</w:t>
      </w:r>
    </w:p>
    <w:p w14:paraId="27053616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0DF8AF14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lastRenderedPageBreak/>
        <w:t xml:space="preserve">3. Atmospheric </w:t>
      </w:r>
      <w:r w:rsidRPr="00F83B44">
        <w:rPr>
          <w:rFonts w:ascii="Times New Roman" w:hAnsi="Times New Roman" w:cs="Times New Roman"/>
          <w:b/>
        </w:rPr>
        <w:t>pressure observations are useful to us.</w:t>
      </w:r>
    </w:p>
    <w:p w14:paraId="186157E0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6974FC65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4. Rainfall observations are useful to us.</w:t>
      </w:r>
    </w:p>
    <w:p w14:paraId="4803AE98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504DD961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 xml:space="preserve">5. </w:t>
      </w:r>
      <w:r w:rsidRPr="00F83B44">
        <w:rPr>
          <w:rFonts w:ascii="Times New Roman" w:hAnsi="Times New Roman" w:cs="Times New Roman"/>
          <w:b/>
        </w:rPr>
        <w:t>Data availability is adequate for our needs.</w:t>
      </w:r>
    </w:p>
    <w:p w14:paraId="5599481C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74704D42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6. Observations are sufficiently consistent for practical use.</w:t>
      </w:r>
    </w:p>
    <w:p w14:paraId="1350DD2F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</w:t>
      </w:r>
      <w:r w:rsidRPr="00F83B44">
        <w:rPr>
          <w:rFonts w:ascii="Times New Roman" w:hAnsi="Times New Roman" w:cs="Times New Roman"/>
        </w:rPr>
        <w:t xml:space="preserve">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2041FF76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 xml:space="preserve">Parameters used most: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Temperature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Humidity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Pressure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Rainfall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Wind Speed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Wind Direction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Other: ______</w:t>
      </w:r>
    </w:p>
    <w:p w14:paraId="1EF20BDD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 xml:space="preserve">Main use of data: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Agriculture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Education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Research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Monitoring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Planning/decisions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Early warning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Other: ______</w:t>
      </w:r>
    </w:p>
    <w:p w14:paraId="46BDE764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  <w:sz w:val="24"/>
        </w:rPr>
        <w:t>D. STATION AVAILABILITY AND OPERATION</w:t>
      </w:r>
    </w:p>
    <w:p w14:paraId="7E62B374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1. The station generally operates reliably.</w:t>
      </w:r>
    </w:p>
    <w:p w14:paraId="2B8B57F6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1BBA44B9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2. Data transmission is generally reliable.</w:t>
      </w:r>
    </w:p>
    <w:p w14:paraId="53EB2434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</w:t>
      </w:r>
      <w:r w:rsidRPr="00F83B44">
        <w:rPr>
          <w:rFonts w:ascii="Times New Roman" w:hAnsi="Times New Roman" w:cs="Times New Roman"/>
        </w:rPr>
        <w:t xml:space="preserve">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7ED8C52A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3. The station provides observations when needed.</w:t>
      </w:r>
    </w:p>
    <w:p w14:paraId="5D10DA23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6A8D508C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4. Interruptions/outages can be detected in a timely manner.</w:t>
      </w:r>
    </w:p>
    <w:p w14:paraId="4A57F0E9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</w:t>
      </w:r>
      <w:r w:rsidRPr="00F83B44">
        <w:rPr>
          <w:rFonts w:ascii="Times New Roman" w:hAnsi="Times New Roman" w:cs="Times New Roman"/>
        </w:rPr>
        <w:t xml:space="preserve">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2AC2039F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 xml:space="preserve">How often do you experience interruptions?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Never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Rarely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Occasionally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Frequently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Very frequently</w:t>
      </w:r>
    </w:p>
    <w:p w14:paraId="7011B098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  <w:sz w:val="24"/>
        </w:rPr>
        <w:t>E. FIELD DEPLOYMENT AND MAINTENANCE</w:t>
      </w:r>
    </w:p>
    <w:p w14:paraId="71B09C25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1. The selected station location is suitabl</w:t>
      </w:r>
      <w:r w:rsidRPr="00F83B44">
        <w:rPr>
          <w:rFonts w:ascii="Times New Roman" w:hAnsi="Times New Roman" w:cs="Times New Roman"/>
          <w:b/>
        </w:rPr>
        <w:t>e.</w:t>
      </w:r>
    </w:p>
    <w:p w14:paraId="1F632B0F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3A779C6A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2. Installation caused minimal disruption.</w:t>
      </w:r>
    </w:p>
    <w:p w14:paraId="19B870AB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53C701A6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3. The station is adequately protected fro</w:t>
      </w:r>
      <w:r w:rsidRPr="00F83B44">
        <w:rPr>
          <w:rFonts w:ascii="Times New Roman" w:hAnsi="Times New Roman" w:cs="Times New Roman"/>
          <w:b/>
        </w:rPr>
        <w:t>m damage/interference.</w:t>
      </w:r>
    </w:p>
    <w:p w14:paraId="1497199F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03BE93D9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4. Routine maintenance is manageable.</w:t>
      </w:r>
    </w:p>
    <w:p w14:paraId="413AB051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lastRenderedPageBreak/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038AEE05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5. The design is suitable f</w:t>
      </w:r>
      <w:r w:rsidRPr="00F83B44">
        <w:rPr>
          <w:rFonts w:ascii="Times New Roman" w:hAnsi="Times New Roman" w:cs="Times New Roman"/>
          <w:b/>
        </w:rPr>
        <w:t>or the local environment.</w:t>
      </w:r>
    </w:p>
    <w:p w14:paraId="03D9DA16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57902E2C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 xml:space="preserve">Have you experienced challenges with the station?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No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Yes</w:t>
      </w:r>
    </w:p>
    <w:p w14:paraId="51481FF5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 xml:space="preserve">If yes, describe the challenges (power, connectivity, sensors, weather, </w:t>
      </w:r>
      <w:r w:rsidRPr="00F83B44">
        <w:rPr>
          <w:rFonts w:ascii="Times New Roman" w:hAnsi="Times New Roman" w:cs="Times New Roman"/>
          <w:b/>
        </w:rPr>
        <w:t>vandalism, access, maintenance, etc.):</w:t>
      </w:r>
    </w:p>
    <w:p w14:paraId="56FEC8E7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</w:rPr>
        <w:t>___________________________________________________________________________________________________________________</w:t>
      </w:r>
    </w:p>
    <w:p w14:paraId="076E2A07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</w:rPr>
        <w:t>_____________________________________________________________________________________________________</w:t>
      </w:r>
      <w:r w:rsidRPr="00F83B44">
        <w:rPr>
          <w:rFonts w:ascii="Times New Roman" w:hAnsi="Times New Roman" w:cs="Times New Roman"/>
        </w:rPr>
        <w:t>______________</w:t>
      </w:r>
    </w:p>
    <w:p w14:paraId="284EF56F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</w:rPr>
        <w:t>___________________________________________________________________________________________________________________</w:t>
      </w:r>
    </w:p>
    <w:p w14:paraId="782A6136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  <w:sz w:val="24"/>
        </w:rPr>
        <w:t>F. TRAINING AND TECHNICAL SUPPORT</w:t>
      </w:r>
    </w:p>
    <w:p w14:paraId="0CE0562C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1. The orientation/training was adequate.</w:t>
      </w:r>
    </w:p>
    <w:p w14:paraId="15568BB6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</w:t>
      </w:r>
      <w:r w:rsidRPr="00F83B44">
        <w:rPr>
          <w:rFonts w:ascii="Times New Roman" w:hAnsi="Times New Roman" w:cs="Times New Roman"/>
        </w:rPr>
        <w:t xml:space="preserve">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343A81A9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2. We know whom to contact for technical assistance.</w:t>
      </w:r>
    </w:p>
    <w:p w14:paraId="438D013E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137580FE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3. Technical support is satisfactory.</w:t>
      </w:r>
    </w:p>
    <w:p w14:paraId="1DE23F1B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</w:t>
      </w:r>
      <w:r w:rsidRPr="00F83B44">
        <w:rPr>
          <w:rFonts w:ascii="Times New Roman" w:hAnsi="Times New Roman" w:cs="Times New Roman"/>
        </w:rPr>
        <w:t xml:space="preserve">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0B9BB672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4. Additional training would improve our use of the station/data.</w:t>
      </w:r>
    </w:p>
    <w:p w14:paraId="6FB2D966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1 Strongly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2 Disagree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3 Neutral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4 Agree  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5 Strongly Agree</w:t>
      </w:r>
    </w:p>
    <w:p w14:paraId="3B4B21C7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Additional training/support needed:</w:t>
      </w:r>
    </w:p>
    <w:p w14:paraId="4C5BB5B8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</w:rPr>
        <w:t>________________________________</w:t>
      </w:r>
      <w:r w:rsidRPr="00F83B44">
        <w:rPr>
          <w:rFonts w:ascii="Times New Roman" w:hAnsi="Times New Roman" w:cs="Times New Roman"/>
        </w:rPr>
        <w:t>___________________________________________________________________________________</w:t>
      </w:r>
    </w:p>
    <w:p w14:paraId="7557394B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</w:rPr>
        <w:t>___________________________________________________________________________________________________________________</w:t>
      </w:r>
    </w:p>
    <w:p w14:paraId="2E3DF034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  <w:sz w:val="24"/>
        </w:rPr>
        <w:t>G. OVERALL ASSESSMENT</w:t>
      </w:r>
    </w:p>
    <w:p w14:paraId="1934BB68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 xml:space="preserve">Overall satisfaction: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Very dissa</w:t>
      </w:r>
      <w:r w:rsidRPr="00F83B44">
        <w:rPr>
          <w:rFonts w:ascii="Times New Roman" w:hAnsi="Times New Roman" w:cs="Times New Roman"/>
        </w:rPr>
        <w:t xml:space="preserve">tisfied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Dissatisfied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Neutral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Satisfied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Very satisfied</w:t>
      </w:r>
    </w:p>
    <w:p w14:paraId="17064752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 xml:space="preserve">Would you recommend continued deployment?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Yes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No </w:t>
      </w:r>
      <w:r w:rsidRPr="00F83B44">
        <w:rPr>
          <w:rFonts w:ascii="Segoe UI Symbol" w:hAnsi="Segoe UI Symbol" w:cs="Segoe UI Symbol"/>
        </w:rPr>
        <w:t>☐</w:t>
      </w:r>
      <w:r w:rsidRPr="00F83B44">
        <w:rPr>
          <w:rFonts w:ascii="Times New Roman" w:hAnsi="Times New Roman" w:cs="Times New Roman"/>
        </w:rPr>
        <w:t xml:space="preserve"> Not sure</w:t>
      </w:r>
    </w:p>
    <w:p w14:paraId="66EAD3A7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Greatest benefit of the 3D-PAWS station:</w:t>
      </w:r>
    </w:p>
    <w:p w14:paraId="59C696B7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</w:rPr>
        <w:t>_________________________________________________________________________________________</w:t>
      </w:r>
      <w:r w:rsidRPr="00F83B44">
        <w:rPr>
          <w:rFonts w:ascii="Times New Roman" w:hAnsi="Times New Roman" w:cs="Times New Roman"/>
        </w:rPr>
        <w:t>__________________________</w:t>
      </w:r>
    </w:p>
    <w:p w14:paraId="3290DDA5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</w:rPr>
        <w:lastRenderedPageBreak/>
        <w:t>___________________________________________________________________________________________________________________</w:t>
      </w:r>
    </w:p>
    <w:p w14:paraId="7A93E3BF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</w:rPr>
        <w:t>_________________________________________________________________________________________________________________</w:t>
      </w:r>
      <w:r w:rsidRPr="00F83B44">
        <w:rPr>
          <w:rFonts w:ascii="Times New Roman" w:hAnsi="Times New Roman" w:cs="Times New Roman"/>
        </w:rPr>
        <w:t>__</w:t>
      </w:r>
    </w:p>
    <w:p w14:paraId="16950A4E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Most important improvements:</w:t>
      </w:r>
    </w:p>
    <w:p w14:paraId="6EB905CF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</w:rPr>
        <w:t>___________________________________________________________________________________________________________________</w:t>
      </w:r>
    </w:p>
    <w:p w14:paraId="4B20CE3C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</w:rPr>
        <w:t>____________________________________________________________________________________________________________</w:t>
      </w:r>
      <w:r w:rsidRPr="00F83B44">
        <w:rPr>
          <w:rFonts w:ascii="Times New Roman" w:hAnsi="Times New Roman" w:cs="Times New Roman"/>
        </w:rPr>
        <w:t>_______</w:t>
      </w:r>
    </w:p>
    <w:p w14:paraId="4494AD56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</w:rPr>
        <w:t>___________________________________________________________________________________________________________________</w:t>
      </w:r>
    </w:p>
    <w:p w14:paraId="16CA9868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b/>
        </w:rPr>
        <w:t>Additional comments:</w:t>
      </w:r>
    </w:p>
    <w:p w14:paraId="7545914A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</w:rPr>
        <w:t>___________________________________________________________________________________________________________________</w:t>
      </w:r>
    </w:p>
    <w:p w14:paraId="08E3B6FA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</w:rPr>
        <w:t>___________________________________________________________________________________________________________________</w:t>
      </w:r>
    </w:p>
    <w:p w14:paraId="22EF484C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</w:rPr>
        <w:t>________________________</w:t>
      </w:r>
      <w:r w:rsidRPr="00F83B44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50B55D48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</w:rPr>
        <w:t>___________________________________________________________________________________________________________________</w:t>
      </w:r>
    </w:p>
    <w:p w14:paraId="58C86C8B" w14:textId="77777777" w:rsidR="00990341" w:rsidRPr="00F83B44" w:rsidRDefault="00B94754">
      <w:pPr>
        <w:rPr>
          <w:rFonts w:ascii="Times New Roman" w:hAnsi="Times New Roman" w:cs="Times New Roman"/>
        </w:rPr>
      </w:pPr>
      <w:r w:rsidRPr="00F83B44">
        <w:rPr>
          <w:rFonts w:ascii="Times New Roman" w:hAnsi="Times New Roman" w:cs="Times New Roman"/>
          <w:i/>
        </w:rPr>
        <w:t>Thank you for your feedback. Your responses will help improve 3D-PAWS deployment, operation, maintenance, data services and user experience.</w:t>
      </w:r>
    </w:p>
    <w:sectPr w:rsidR="00990341" w:rsidRPr="00F83B4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0341"/>
    <w:rsid w:val="00AA1D8D"/>
    <w:rsid w:val="00B47730"/>
    <w:rsid w:val="00B94754"/>
    <w:rsid w:val="00CB0664"/>
    <w:rsid w:val="00F83B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884F075-8A63-42E4-9249-BD4E33221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1060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Kuria</cp:lastModifiedBy>
  <cp:revision>3</cp:revision>
  <dcterms:created xsi:type="dcterms:W3CDTF">2013-12-23T23:15:00Z</dcterms:created>
  <dcterms:modified xsi:type="dcterms:W3CDTF">2026-08-22T16:30:00Z</dcterms:modified>
  <cp:category/>
</cp:coreProperties>
</file>